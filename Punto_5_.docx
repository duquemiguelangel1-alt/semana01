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E7E5C" w14:textId="77777777" w:rsidR="00602CCE" w:rsidRDefault="00F264F7">
      <w:pPr>
        <w:jc w:val="center"/>
      </w:pPr>
      <w:r>
        <w:rPr>
          <w:b/>
          <w:sz w:val="30"/>
        </w:rPr>
        <w:t>PUNTO 5 — PRUEBA DE ESCRITORIO</w:t>
      </w:r>
    </w:p>
    <w:p w14:paraId="10B24A9E" w14:textId="77777777" w:rsidR="00602CCE" w:rsidRDefault="00F264F7">
      <w:r>
        <w:rPr>
          <w:b/>
        </w:rPr>
        <w:t>5.a Recorrido de los cinco juegos de datos</w:t>
      </w:r>
    </w:p>
    <w:p w14:paraId="22E555E8" w14:textId="77777777" w:rsidR="00602CCE" w:rsidRDefault="00F264F7">
      <w:r>
        <w:rPr>
          <w:b/>
          <w:sz w:val="22"/>
        </w:rPr>
        <w:t>Corrida 1</w:t>
      </w:r>
    </w:p>
    <w:p w14:paraId="531D7C32" w14:textId="77777777" w:rsidR="00602CCE" w:rsidRDefault="00F264F7">
      <w:r>
        <w:rPr>
          <w:sz w:val="16"/>
        </w:rPr>
        <w:t>Datos: codigo_solicitante = No registrado | tipo_falla = 2 | es_critico = Falso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602CCE" w14:paraId="3783375A" w14:textId="77777777">
        <w:trPr>
          <w:jc w:val="center"/>
        </w:trPr>
        <w:tc>
          <w:tcPr>
            <w:tcW w:w="2664" w:type="dxa"/>
          </w:tcPr>
          <w:p w14:paraId="2D327EFB" w14:textId="77777777" w:rsidR="00602CCE" w:rsidRDefault="00F264F7">
            <w:r>
              <w:rPr>
                <w:b/>
                <w:sz w:val="16"/>
              </w:rPr>
              <w:t>Paso</w:t>
            </w:r>
          </w:p>
        </w:tc>
        <w:tc>
          <w:tcPr>
            <w:tcW w:w="2664" w:type="dxa"/>
          </w:tcPr>
          <w:p w14:paraId="053E1D7B" w14:textId="77777777" w:rsidR="00602CCE" w:rsidRDefault="00F264F7">
            <w:r>
              <w:rPr>
                <w:b/>
                <w:sz w:val="16"/>
              </w:rPr>
              <w:t>Instrucción</w:t>
            </w:r>
          </w:p>
        </w:tc>
        <w:tc>
          <w:tcPr>
            <w:tcW w:w="2664" w:type="dxa"/>
          </w:tcPr>
          <w:p w14:paraId="3AFDB74C" w14:textId="77777777" w:rsidR="00602CCE" w:rsidRDefault="00F264F7">
            <w:r>
              <w:rPr>
                <w:b/>
                <w:sz w:val="16"/>
              </w:rPr>
              <w:t>Variables</w:t>
            </w:r>
          </w:p>
        </w:tc>
        <w:tc>
          <w:tcPr>
            <w:tcW w:w="2664" w:type="dxa"/>
          </w:tcPr>
          <w:p w14:paraId="326DC09E" w14:textId="77777777" w:rsidR="00602CCE" w:rsidRDefault="00F264F7">
            <w:r>
              <w:rPr>
                <w:b/>
                <w:sz w:val="16"/>
              </w:rPr>
              <w:t>Salida</w:t>
            </w:r>
          </w:p>
        </w:tc>
      </w:tr>
      <w:tr w:rsidR="00602CCE" w14:paraId="1DFC4C50" w14:textId="77777777">
        <w:trPr>
          <w:jc w:val="center"/>
        </w:trPr>
        <w:tc>
          <w:tcPr>
            <w:tcW w:w="2664" w:type="dxa"/>
            <w:vAlign w:val="center"/>
          </w:tcPr>
          <w:p w14:paraId="3FEF5C40" w14:textId="77777777" w:rsidR="00602CCE" w:rsidRDefault="00F264F7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5CB2D3F2" w14:textId="77777777" w:rsidR="00602CCE" w:rsidRDefault="00F264F7">
            <w:r>
              <w:rPr>
                <w:sz w:val="14"/>
              </w:rPr>
              <w:t>Inicio</w:t>
            </w:r>
          </w:p>
        </w:tc>
        <w:tc>
          <w:tcPr>
            <w:tcW w:w="2664" w:type="dxa"/>
            <w:vAlign w:val="center"/>
          </w:tcPr>
          <w:p w14:paraId="5379DCCE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0518A847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2ECCB48E" w14:textId="77777777">
        <w:trPr>
          <w:jc w:val="center"/>
        </w:trPr>
        <w:tc>
          <w:tcPr>
            <w:tcW w:w="2664" w:type="dxa"/>
            <w:vAlign w:val="center"/>
          </w:tcPr>
          <w:p w14:paraId="73086C74" w14:textId="77777777" w:rsidR="00602CCE" w:rsidRDefault="00F264F7">
            <w:r>
              <w:rPr>
                <w:sz w:val="14"/>
              </w:rPr>
              <w:t>2</w:t>
            </w:r>
          </w:p>
        </w:tc>
        <w:tc>
          <w:tcPr>
            <w:tcW w:w="2664" w:type="dxa"/>
            <w:vAlign w:val="center"/>
          </w:tcPr>
          <w:p w14:paraId="2535A4B7" w14:textId="77777777" w:rsidR="00602CCE" w:rsidRDefault="00F264F7">
            <w:r>
              <w:rPr>
                <w:sz w:val="14"/>
              </w:rPr>
              <w:t>Leer los datos</w:t>
            </w:r>
          </w:p>
        </w:tc>
        <w:tc>
          <w:tcPr>
            <w:tcW w:w="2664" w:type="dxa"/>
            <w:vAlign w:val="center"/>
          </w:tcPr>
          <w:p w14:paraId="15FCBCA7" w14:textId="77777777" w:rsidR="00602CCE" w:rsidRDefault="00F264F7">
            <w:r>
              <w:rPr>
                <w:sz w:val="14"/>
              </w:rPr>
              <w:t>codigo_solicitante=No registrado; tipo_falla=2; es_critico=Falso</w:t>
            </w:r>
          </w:p>
        </w:tc>
        <w:tc>
          <w:tcPr>
            <w:tcW w:w="2664" w:type="dxa"/>
            <w:vAlign w:val="center"/>
          </w:tcPr>
          <w:p w14:paraId="1BDE00AD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4C145079" w14:textId="77777777">
        <w:trPr>
          <w:jc w:val="center"/>
        </w:trPr>
        <w:tc>
          <w:tcPr>
            <w:tcW w:w="2664" w:type="dxa"/>
            <w:vAlign w:val="center"/>
          </w:tcPr>
          <w:p w14:paraId="7E377EE7" w14:textId="77777777" w:rsidR="00602CCE" w:rsidRDefault="00F264F7">
            <w:r>
              <w:rPr>
                <w:sz w:val="14"/>
              </w:rPr>
              <w:t>3</w:t>
            </w:r>
          </w:p>
        </w:tc>
        <w:tc>
          <w:tcPr>
            <w:tcW w:w="2664" w:type="dxa"/>
            <w:vAlign w:val="center"/>
          </w:tcPr>
          <w:p w14:paraId="320C6386" w14:textId="77777777" w:rsidR="00602CCE" w:rsidRDefault="00F264F7">
            <w:r>
              <w:rPr>
                <w:sz w:val="14"/>
              </w:rPr>
              <w:t>EstaRegistrado(codigo_solicitante)</w:t>
            </w:r>
          </w:p>
        </w:tc>
        <w:tc>
          <w:tcPr>
            <w:tcW w:w="2664" w:type="dxa"/>
            <w:vAlign w:val="center"/>
          </w:tcPr>
          <w:p w14:paraId="2052CC0C" w14:textId="77777777" w:rsidR="00602CCE" w:rsidRDefault="00F264F7">
            <w:r>
              <w:rPr>
                <w:sz w:val="14"/>
              </w:rPr>
              <w:t>registrado=Falso</w:t>
            </w:r>
          </w:p>
        </w:tc>
        <w:tc>
          <w:tcPr>
            <w:tcW w:w="2664" w:type="dxa"/>
            <w:vAlign w:val="center"/>
          </w:tcPr>
          <w:p w14:paraId="236A9CF6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743F6275" w14:textId="77777777">
        <w:trPr>
          <w:jc w:val="center"/>
        </w:trPr>
        <w:tc>
          <w:tcPr>
            <w:tcW w:w="2664" w:type="dxa"/>
            <w:vAlign w:val="center"/>
          </w:tcPr>
          <w:p w14:paraId="42601A42" w14:textId="77777777" w:rsidR="00602CCE" w:rsidRDefault="00F264F7">
            <w:r>
              <w:rPr>
                <w:sz w:val="14"/>
              </w:rPr>
              <w:t>4</w:t>
            </w:r>
          </w:p>
        </w:tc>
        <w:tc>
          <w:tcPr>
            <w:tcW w:w="2664" w:type="dxa"/>
            <w:vAlign w:val="center"/>
          </w:tcPr>
          <w:p w14:paraId="7BDC29D1" w14:textId="77777777" w:rsidR="00602CCE" w:rsidRDefault="00F264F7">
            <w:r>
              <w:rPr>
                <w:sz w:val="14"/>
              </w:rPr>
              <w:t>Verificar registro</w:t>
            </w:r>
          </w:p>
        </w:tc>
        <w:tc>
          <w:tcPr>
            <w:tcW w:w="2664" w:type="dxa"/>
            <w:vAlign w:val="center"/>
          </w:tcPr>
          <w:p w14:paraId="483D40F2" w14:textId="77777777" w:rsidR="00602CCE" w:rsidRDefault="00F264F7">
            <w:r>
              <w:rPr>
                <w:sz w:val="14"/>
              </w:rPr>
              <w:t>registrado=Falso</w:t>
            </w:r>
          </w:p>
        </w:tc>
        <w:tc>
          <w:tcPr>
            <w:tcW w:w="2664" w:type="dxa"/>
            <w:vAlign w:val="center"/>
          </w:tcPr>
          <w:p w14:paraId="70F14DB7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70CAAF3D" w14:textId="77777777">
        <w:trPr>
          <w:jc w:val="center"/>
        </w:trPr>
        <w:tc>
          <w:tcPr>
            <w:tcW w:w="2664" w:type="dxa"/>
            <w:vAlign w:val="center"/>
          </w:tcPr>
          <w:p w14:paraId="3EB121CF" w14:textId="77777777" w:rsidR="00602CCE" w:rsidRDefault="00F264F7">
            <w:r>
              <w:rPr>
                <w:sz w:val="14"/>
              </w:rPr>
              <w:t>5</w:t>
            </w:r>
          </w:p>
        </w:tc>
        <w:tc>
          <w:tcPr>
            <w:tcW w:w="2664" w:type="dxa"/>
            <w:vAlign w:val="center"/>
          </w:tcPr>
          <w:p w14:paraId="2C6ACD0E" w14:textId="77777777" w:rsidR="00602CCE" w:rsidRDefault="00F264F7">
            <w:r>
              <w:rPr>
                <w:sz w:val="14"/>
              </w:rPr>
              <w:t>Escribir rechazo</w:t>
            </w:r>
          </w:p>
        </w:tc>
        <w:tc>
          <w:tcPr>
            <w:tcW w:w="2664" w:type="dxa"/>
            <w:vAlign w:val="center"/>
          </w:tcPr>
          <w:p w14:paraId="1849572C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50A1F898" w14:textId="77777777" w:rsidR="00602CCE" w:rsidRDefault="00F264F7">
            <w:r>
              <w:rPr>
                <w:sz w:val="14"/>
              </w:rPr>
              <w:t>SOLICITUD RECHAZADA: solicitante no registrado</w:t>
            </w:r>
          </w:p>
        </w:tc>
      </w:tr>
      <w:tr w:rsidR="00602CCE" w14:paraId="371A5F6D" w14:textId="77777777">
        <w:trPr>
          <w:jc w:val="center"/>
        </w:trPr>
        <w:tc>
          <w:tcPr>
            <w:tcW w:w="2664" w:type="dxa"/>
            <w:vAlign w:val="center"/>
          </w:tcPr>
          <w:p w14:paraId="2AB1B710" w14:textId="77777777" w:rsidR="00602CCE" w:rsidRDefault="00F264F7">
            <w:r>
              <w:rPr>
                <w:sz w:val="14"/>
              </w:rPr>
              <w:t>6</w:t>
            </w:r>
          </w:p>
        </w:tc>
        <w:tc>
          <w:tcPr>
            <w:tcW w:w="2664" w:type="dxa"/>
            <w:vAlign w:val="center"/>
          </w:tcPr>
          <w:p w14:paraId="7EC8BD0C" w14:textId="77777777" w:rsidR="00602CCE" w:rsidRDefault="00F264F7">
            <w:r>
              <w:rPr>
                <w:sz w:val="14"/>
              </w:rPr>
              <w:t>Fin</w:t>
            </w:r>
          </w:p>
        </w:tc>
        <w:tc>
          <w:tcPr>
            <w:tcW w:w="2664" w:type="dxa"/>
            <w:vAlign w:val="center"/>
          </w:tcPr>
          <w:p w14:paraId="76096633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61A2A17F" w14:textId="77777777" w:rsidR="00602CCE" w:rsidRDefault="00F264F7">
            <w:r>
              <w:rPr>
                <w:sz w:val="14"/>
              </w:rPr>
              <w:t>Fin</w:t>
            </w:r>
          </w:p>
        </w:tc>
      </w:tr>
    </w:tbl>
    <w:p w14:paraId="09CBADB8" w14:textId="77777777" w:rsidR="00602CCE" w:rsidRDefault="00602CCE"/>
    <w:p w14:paraId="65D42C81" w14:textId="77777777" w:rsidR="00602CCE" w:rsidRDefault="00F264F7">
      <w:r>
        <w:rPr>
          <w:b/>
          <w:sz w:val="22"/>
        </w:rPr>
        <w:t>Corrida 2</w:t>
      </w:r>
    </w:p>
    <w:p w14:paraId="17BC47B4" w14:textId="77777777" w:rsidR="00602CCE" w:rsidRDefault="00F264F7">
      <w:r>
        <w:rPr>
          <w:sz w:val="16"/>
        </w:rPr>
        <w:t>Datos: codigo_solicitante = Registrado | tipo_falla = 5 | es_critico = Falso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602CCE" w14:paraId="32DDB262" w14:textId="77777777">
        <w:trPr>
          <w:jc w:val="center"/>
        </w:trPr>
        <w:tc>
          <w:tcPr>
            <w:tcW w:w="2664" w:type="dxa"/>
          </w:tcPr>
          <w:p w14:paraId="2D177B04" w14:textId="77777777" w:rsidR="00602CCE" w:rsidRDefault="00F264F7">
            <w:r>
              <w:rPr>
                <w:b/>
                <w:sz w:val="16"/>
              </w:rPr>
              <w:t>Paso</w:t>
            </w:r>
          </w:p>
        </w:tc>
        <w:tc>
          <w:tcPr>
            <w:tcW w:w="2664" w:type="dxa"/>
          </w:tcPr>
          <w:p w14:paraId="78D70BE3" w14:textId="77777777" w:rsidR="00602CCE" w:rsidRDefault="00F264F7">
            <w:r>
              <w:rPr>
                <w:b/>
                <w:sz w:val="16"/>
              </w:rPr>
              <w:t>Instrucción</w:t>
            </w:r>
          </w:p>
        </w:tc>
        <w:tc>
          <w:tcPr>
            <w:tcW w:w="2664" w:type="dxa"/>
          </w:tcPr>
          <w:p w14:paraId="6CEFEF95" w14:textId="77777777" w:rsidR="00602CCE" w:rsidRDefault="00F264F7">
            <w:r>
              <w:rPr>
                <w:b/>
                <w:sz w:val="16"/>
              </w:rPr>
              <w:t>Variables</w:t>
            </w:r>
          </w:p>
        </w:tc>
        <w:tc>
          <w:tcPr>
            <w:tcW w:w="2664" w:type="dxa"/>
          </w:tcPr>
          <w:p w14:paraId="4BC72B87" w14:textId="77777777" w:rsidR="00602CCE" w:rsidRDefault="00F264F7">
            <w:r>
              <w:rPr>
                <w:b/>
                <w:sz w:val="16"/>
              </w:rPr>
              <w:t>Salida</w:t>
            </w:r>
          </w:p>
        </w:tc>
      </w:tr>
      <w:tr w:rsidR="00602CCE" w14:paraId="309D84DD" w14:textId="77777777">
        <w:trPr>
          <w:jc w:val="center"/>
        </w:trPr>
        <w:tc>
          <w:tcPr>
            <w:tcW w:w="2664" w:type="dxa"/>
            <w:vAlign w:val="center"/>
          </w:tcPr>
          <w:p w14:paraId="7E11395B" w14:textId="77777777" w:rsidR="00602CCE" w:rsidRDefault="00F264F7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75D25D81" w14:textId="77777777" w:rsidR="00602CCE" w:rsidRDefault="00F264F7">
            <w:r>
              <w:rPr>
                <w:sz w:val="14"/>
              </w:rPr>
              <w:t>Inicio</w:t>
            </w:r>
          </w:p>
        </w:tc>
        <w:tc>
          <w:tcPr>
            <w:tcW w:w="2664" w:type="dxa"/>
            <w:vAlign w:val="center"/>
          </w:tcPr>
          <w:p w14:paraId="225A0B09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736624C5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3DA3117D" w14:textId="77777777">
        <w:trPr>
          <w:jc w:val="center"/>
        </w:trPr>
        <w:tc>
          <w:tcPr>
            <w:tcW w:w="2664" w:type="dxa"/>
            <w:vAlign w:val="center"/>
          </w:tcPr>
          <w:p w14:paraId="25FEF052" w14:textId="77777777" w:rsidR="00602CCE" w:rsidRDefault="00F264F7">
            <w:r>
              <w:rPr>
                <w:sz w:val="14"/>
              </w:rPr>
              <w:t>2</w:t>
            </w:r>
          </w:p>
        </w:tc>
        <w:tc>
          <w:tcPr>
            <w:tcW w:w="2664" w:type="dxa"/>
            <w:vAlign w:val="center"/>
          </w:tcPr>
          <w:p w14:paraId="4056520E" w14:textId="77777777" w:rsidR="00602CCE" w:rsidRDefault="00F264F7">
            <w:r>
              <w:rPr>
                <w:sz w:val="14"/>
              </w:rPr>
              <w:t>Leer los datos</w:t>
            </w:r>
          </w:p>
        </w:tc>
        <w:tc>
          <w:tcPr>
            <w:tcW w:w="2664" w:type="dxa"/>
            <w:vAlign w:val="center"/>
          </w:tcPr>
          <w:p w14:paraId="4A96BBE0" w14:textId="77777777" w:rsidR="00602CCE" w:rsidRDefault="00F264F7">
            <w:r>
              <w:rPr>
                <w:sz w:val="14"/>
              </w:rPr>
              <w:t>codigo_solicitante=Registrado; tipo_falla=5; es_critico=Falso</w:t>
            </w:r>
          </w:p>
        </w:tc>
        <w:tc>
          <w:tcPr>
            <w:tcW w:w="2664" w:type="dxa"/>
            <w:vAlign w:val="center"/>
          </w:tcPr>
          <w:p w14:paraId="13B26395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4D3F5AEC" w14:textId="77777777">
        <w:trPr>
          <w:jc w:val="center"/>
        </w:trPr>
        <w:tc>
          <w:tcPr>
            <w:tcW w:w="2664" w:type="dxa"/>
            <w:vAlign w:val="center"/>
          </w:tcPr>
          <w:p w14:paraId="33E2B164" w14:textId="77777777" w:rsidR="00602CCE" w:rsidRDefault="00F264F7">
            <w:r>
              <w:rPr>
                <w:sz w:val="14"/>
              </w:rPr>
              <w:t>3</w:t>
            </w:r>
          </w:p>
        </w:tc>
        <w:tc>
          <w:tcPr>
            <w:tcW w:w="2664" w:type="dxa"/>
            <w:vAlign w:val="center"/>
          </w:tcPr>
          <w:p w14:paraId="1ABC2006" w14:textId="77777777" w:rsidR="00602CCE" w:rsidRDefault="00F264F7">
            <w:r>
              <w:rPr>
                <w:sz w:val="14"/>
              </w:rPr>
              <w:t>EstaRegistrado(codigo_solicitante)</w:t>
            </w:r>
          </w:p>
        </w:tc>
        <w:tc>
          <w:tcPr>
            <w:tcW w:w="2664" w:type="dxa"/>
            <w:vAlign w:val="center"/>
          </w:tcPr>
          <w:p w14:paraId="3E253FBA" w14:textId="77777777" w:rsidR="00602CCE" w:rsidRDefault="00F264F7">
            <w:r>
              <w:rPr>
                <w:sz w:val="14"/>
              </w:rPr>
              <w:t>registrado=Verdadero</w:t>
            </w:r>
          </w:p>
        </w:tc>
        <w:tc>
          <w:tcPr>
            <w:tcW w:w="2664" w:type="dxa"/>
            <w:vAlign w:val="center"/>
          </w:tcPr>
          <w:p w14:paraId="360A893B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6BBE76F5" w14:textId="77777777">
        <w:trPr>
          <w:jc w:val="center"/>
        </w:trPr>
        <w:tc>
          <w:tcPr>
            <w:tcW w:w="2664" w:type="dxa"/>
            <w:vAlign w:val="center"/>
          </w:tcPr>
          <w:p w14:paraId="128FFC4F" w14:textId="77777777" w:rsidR="00602CCE" w:rsidRDefault="00F264F7">
            <w:r>
              <w:rPr>
                <w:sz w:val="14"/>
              </w:rPr>
              <w:t>4</w:t>
            </w:r>
          </w:p>
        </w:tc>
        <w:tc>
          <w:tcPr>
            <w:tcW w:w="2664" w:type="dxa"/>
            <w:vAlign w:val="center"/>
          </w:tcPr>
          <w:p w14:paraId="38CF1DBE" w14:textId="77777777" w:rsidR="00602CCE" w:rsidRDefault="00F264F7">
            <w:r>
              <w:rPr>
                <w:sz w:val="14"/>
              </w:rPr>
              <w:t>Verificar registro</w:t>
            </w:r>
          </w:p>
        </w:tc>
        <w:tc>
          <w:tcPr>
            <w:tcW w:w="2664" w:type="dxa"/>
            <w:vAlign w:val="center"/>
          </w:tcPr>
          <w:p w14:paraId="7CB4E0F4" w14:textId="77777777" w:rsidR="00602CCE" w:rsidRDefault="00F264F7">
            <w:r>
              <w:rPr>
                <w:sz w:val="14"/>
              </w:rPr>
              <w:t>registrado=Verdadero</w:t>
            </w:r>
          </w:p>
        </w:tc>
        <w:tc>
          <w:tcPr>
            <w:tcW w:w="2664" w:type="dxa"/>
            <w:vAlign w:val="center"/>
          </w:tcPr>
          <w:p w14:paraId="4226F62A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2849584F" w14:textId="77777777">
        <w:trPr>
          <w:jc w:val="center"/>
        </w:trPr>
        <w:tc>
          <w:tcPr>
            <w:tcW w:w="2664" w:type="dxa"/>
            <w:vAlign w:val="center"/>
          </w:tcPr>
          <w:p w14:paraId="04E67CB5" w14:textId="77777777" w:rsidR="00602CCE" w:rsidRDefault="00F264F7">
            <w:r>
              <w:rPr>
                <w:sz w:val="14"/>
              </w:rPr>
              <w:t>5</w:t>
            </w:r>
          </w:p>
        </w:tc>
        <w:tc>
          <w:tcPr>
            <w:tcW w:w="2664" w:type="dxa"/>
            <w:vAlign w:val="center"/>
          </w:tcPr>
          <w:p w14:paraId="194AEE38" w14:textId="77777777" w:rsidR="00602CCE" w:rsidRDefault="00F264F7">
            <w:r>
              <w:rPr>
                <w:sz w:val="14"/>
              </w:rPr>
              <w:t>Verificar tipo de falla (1 a 3)</w:t>
            </w:r>
          </w:p>
        </w:tc>
        <w:tc>
          <w:tcPr>
            <w:tcW w:w="2664" w:type="dxa"/>
            <w:vAlign w:val="center"/>
          </w:tcPr>
          <w:p w14:paraId="6AA1923D" w14:textId="77777777" w:rsidR="00602CCE" w:rsidRDefault="00F264F7">
            <w:r>
              <w:rPr>
                <w:sz w:val="14"/>
              </w:rPr>
              <w:t>tipo_falla=5 → inválido</w:t>
            </w:r>
          </w:p>
        </w:tc>
        <w:tc>
          <w:tcPr>
            <w:tcW w:w="2664" w:type="dxa"/>
            <w:vAlign w:val="center"/>
          </w:tcPr>
          <w:p w14:paraId="53741B54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4B917818" w14:textId="77777777">
        <w:trPr>
          <w:jc w:val="center"/>
        </w:trPr>
        <w:tc>
          <w:tcPr>
            <w:tcW w:w="2664" w:type="dxa"/>
            <w:vAlign w:val="center"/>
          </w:tcPr>
          <w:p w14:paraId="20CD8CAB" w14:textId="77777777" w:rsidR="00602CCE" w:rsidRDefault="00F264F7">
            <w:r>
              <w:rPr>
                <w:sz w:val="14"/>
              </w:rPr>
              <w:t>6</w:t>
            </w:r>
          </w:p>
        </w:tc>
        <w:tc>
          <w:tcPr>
            <w:tcW w:w="2664" w:type="dxa"/>
            <w:vAlign w:val="center"/>
          </w:tcPr>
          <w:p w14:paraId="089A37EB" w14:textId="77777777" w:rsidR="00602CCE" w:rsidRDefault="00F264F7">
            <w:r>
              <w:rPr>
                <w:sz w:val="14"/>
              </w:rPr>
              <w:t>Escribir rechazo</w:t>
            </w:r>
          </w:p>
        </w:tc>
        <w:tc>
          <w:tcPr>
            <w:tcW w:w="2664" w:type="dxa"/>
            <w:vAlign w:val="center"/>
          </w:tcPr>
          <w:p w14:paraId="1F5FE3E7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3CB6CADE" w14:textId="77777777" w:rsidR="00602CCE" w:rsidRDefault="00F264F7">
            <w:r>
              <w:rPr>
                <w:sz w:val="14"/>
              </w:rPr>
              <w:t>SOLICITUD RECHAZADA: tipo de falla no válido</w:t>
            </w:r>
          </w:p>
        </w:tc>
      </w:tr>
      <w:tr w:rsidR="00602CCE" w14:paraId="12A46F36" w14:textId="77777777">
        <w:trPr>
          <w:jc w:val="center"/>
        </w:trPr>
        <w:tc>
          <w:tcPr>
            <w:tcW w:w="2664" w:type="dxa"/>
            <w:vAlign w:val="center"/>
          </w:tcPr>
          <w:p w14:paraId="26B91B92" w14:textId="77777777" w:rsidR="00602CCE" w:rsidRDefault="00F264F7">
            <w:r>
              <w:rPr>
                <w:sz w:val="14"/>
              </w:rPr>
              <w:t>7</w:t>
            </w:r>
          </w:p>
        </w:tc>
        <w:tc>
          <w:tcPr>
            <w:tcW w:w="2664" w:type="dxa"/>
            <w:vAlign w:val="center"/>
          </w:tcPr>
          <w:p w14:paraId="26636444" w14:textId="77777777" w:rsidR="00602CCE" w:rsidRDefault="00F264F7">
            <w:r>
              <w:rPr>
                <w:sz w:val="14"/>
              </w:rPr>
              <w:t>Fin</w:t>
            </w:r>
          </w:p>
        </w:tc>
        <w:tc>
          <w:tcPr>
            <w:tcW w:w="2664" w:type="dxa"/>
            <w:vAlign w:val="center"/>
          </w:tcPr>
          <w:p w14:paraId="4E0A4F55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7C92466B" w14:textId="77777777" w:rsidR="00602CCE" w:rsidRDefault="00F264F7">
            <w:r>
              <w:rPr>
                <w:sz w:val="14"/>
              </w:rPr>
              <w:t>Fin</w:t>
            </w:r>
          </w:p>
        </w:tc>
      </w:tr>
    </w:tbl>
    <w:p w14:paraId="494B1327" w14:textId="77777777" w:rsidR="00602CCE" w:rsidRDefault="00602CCE"/>
    <w:p w14:paraId="602AA345" w14:textId="77777777" w:rsidR="00602CCE" w:rsidRDefault="00F264F7">
      <w:r>
        <w:rPr>
          <w:b/>
          <w:sz w:val="22"/>
        </w:rPr>
        <w:t>Corrida 3</w:t>
      </w:r>
    </w:p>
    <w:p w14:paraId="5EC681AE" w14:textId="77777777" w:rsidR="00602CCE" w:rsidRDefault="00F264F7">
      <w:r>
        <w:rPr>
          <w:sz w:val="16"/>
        </w:rPr>
        <w:t>Datos: codigo_solicitante = Registrado | tipo_falla = 2 | es_critico = Verdadero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602CCE" w14:paraId="229A55C6" w14:textId="77777777">
        <w:trPr>
          <w:jc w:val="center"/>
        </w:trPr>
        <w:tc>
          <w:tcPr>
            <w:tcW w:w="2664" w:type="dxa"/>
          </w:tcPr>
          <w:p w14:paraId="0069D478" w14:textId="77777777" w:rsidR="00602CCE" w:rsidRDefault="00F264F7">
            <w:r>
              <w:rPr>
                <w:b/>
                <w:sz w:val="16"/>
              </w:rPr>
              <w:t>Paso</w:t>
            </w:r>
          </w:p>
        </w:tc>
        <w:tc>
          <w:tcPr>
            <w:tcW w:w="2664" w:type="dxa"/>
          </w:tcPr>
          <w:p w14:paraId="7708B46A" w14:textId="77777777" w:rsidR="00602CCE" w:rsidRDefault="00F264F7">
            <w:r>
              <w:rPr>
                <w:b/>
                <w:sz w:val="16"/>
              </w:rPr>
              <w:t>Instrucción</w:t>
            </w:r>
          </w:p>
        </w:tc>
        <w:tc>
          <w:tcPr>
            <w:tcW w:w="2664" w:type="dxa"/>
          </w:tcPr>
          <w:p w14:paraId="23FE48E3" w14:textId="77777777" w:rsidR="00602CCE" w:rsidRDefault="00F264F7">
            <w:r>
              <w:rPr>
                <w:b/>
                <w:sz w:val="16"/>
              </w:rPr>
              <w:t>Variables</w:t>
            </w:r>
          </w:p>
        </w:tc>
        <w:tc>
          <w:tcPr>
            <w:tcW w:w="2664" w:type="dxa"/>
          </w:tcPr>
          <w:p w14:paraId="6D3EF06C" w14:textId="77777777" w:rsidR="00602CCE" w:rsidRDefault="00F264F7">
            <w:r>
              <w:rPr>
                <w:b/>
                <w:sz w:val="16"/>
              </w:rPr>
              <w:t>Salida</w:t>
            </w:r>
          </w:p>
        </w:tc>
      </w:tr>
      <w:tr w:rsidR="00602CCE" w14:paraId="16F4D8C4" w14:textId="77777777">
        <w:trPr>
          <w:jc w:val="center"/>
        </w:trPr>
        <w:tc>
          <w:tcPr>
            <w:tcW w:w="2664" w:type="dxa"/>
            <w:vAlign w:val="center"/>
          </w:tcPr>
          <w:p w14:paraId="15D94E0C" w14:textId="77777777" w:rsidR="00602CCE" w:rsidRDefault="00F264F7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4C93CFEA" w14:textId="77777777" w:rsidR="00602CCE" w:rsidRDefault="00F264F7">
            <w:r>
              <w:rPr>
                <w:sz w:val="14"/>
              </w:rPr>
              <w:t>Inicio</w:t>
            </w:r>
          </w:p>
        </w:tc>
        <w:tc>
          <w:tcPr>
            <w:tcW w:w="2664" w:type="dxa"/>
            <w:vAlign w:val="center"/>
          </w:tcPr>
          <w:p w14:paraId="5D9C2EA1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4BB5C289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102BE5FC" w14:textId="77777777">
        <w:trPr>
          <w:jc w:val="center"/>
        </w:trPr>
        <w:tc>
          <w:tcPr>
            <w:tcW w:w="2664" w:type="dxa"/>
            <w:vAlign w:val="center"/>
          </w:tcPr>
          <w:p w14:paraId="4A2C8642" w14:textId="77777777" w:rsidR="00602CCE" w:rsidRDefault="00F264F7">
            <w:r>
              <w:rPr>
                <w:sz w:val="14"/>
              </w:rPr>
              <w:t>2</w:t>
            </w:r>
          </w:p>
        </w:tc>
        <w:tc>
          <w:tcPr>
            <w:tcW w:w="2664" w:type="dxa"/>
            <w:vAlign w:val="center"/>
          </w:tcPr>
          <w:p w14:paraId="29276E84" w14:textId="77777777" w:rsidR="00602CCE" w:rsidRDefault="00F264F7">
            <w:r>
              <w:rPr>
                <w:sz w:val="14"/>
              </w:rPr>
              <w:t>Leer los datos</w:t>
            </w:r>
          </w:p>
        </w:tc>
        <w:tc>
          <w:tcPr>
            <w:tcW w:w="2664" w:type="dxa"/>
            <w:vAlign w:val="center"/>
          </w:tcPr>
          <w:p w14:paraId="68C77DF1" w14:textId="77777777" w:rsidR="00602CCE" w:rsidRDefault="00F264F7">
            <w:r>
              <w:rPr>
                <w:sz w:val="14"/>
              </w:rPr>
              <w:t>codigo_solicitante=Registrado; tipo_falla=2; es_critico=Verdadero</w:t>
            </w:r>
          </w:p>
        </w:tc>
        <w:tc>
          <w:tcPr>
            <w:tcW w:w="2664" w:type="dxa"/>
            <w:vAlign w:val="center"/>
          </w:tcPr>
          <w:p w14:paraId="48376509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4A8A1B75" w14:textId="77777777">
        <w:trPr>
          <w:jc w:val="center"/>
        </w:trPr>
        <w:tc>
          <w:tcPr>
            <w:tcW w:w="2664" w:type="dxa"/>
            <w:vAlign w:val="center"/>
          </w:tcPr>
          <w:p w14:paraId="7F22B49B" w14:textId="77777777" w:rsidR="00602CCE" w:rsidRDefault="00F264F7">
            <w:r>
              <w:rPr>
                <w:sz w:val="14"/>
              </w:rPr>
              <w:t>3</w:t>
            </w:r>
          </w:p>
        </w:tc>
        <w:tc>
          <w:tcPr>
            <w:tcW w:w="2664" w:type="dxa"/>
            <w:vAlign w:val="center"/>
          </w:tcPr>
          <w:p w14:paraId="7177AA1F" w14:textId="77777777" w:rsidR="00602CCE" w:rsidRDefault="00F264F7">
            <w:r>
              <w:rPr>
                <w:sz w:val="14"/>
              </w:rPr>
              <w:t>EstaRegistrado(codigo_solicitante)</w:t>
            </w:r>
          </w:p>
        </w:tc>
        <w:tc>
          <w:tcPr>
            <w:tcW w:w="2664" w:type="dxa"/>
            <w:vAlign w:val="center"/>
          </w:tcPr>
          <w:p w14:paraId="16C66538" w14:textId="77777777" w:rsidR="00602CCE" w:rsidRDefault="00F264F7">
            <w:r>
              <w:rPr>
                <w:sz w:val="14"/>
              </w:rPr>
              <w:t>registrado=Verdadero</w:t>
            </w:r>
          </w:p>
        </w:tc>
        <w:tc>
          <w:tcPr>
            <w:tcW w:w="2664" w:type="dxa"/>
            <w:vAlign w:val="center"/>
          </w:tcPr>
          <w:p w14:paraId="5425D5DB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6BE2DFA0" w14:textId="77777777">
        <w:trPr>
          <w:jc w:val="center"/>
        </w:trPr>
        <w:tc>
          <w:tcPr>
            <w:tcW w:w="2664" w:type="dxa"/>
            <w:vAlign w:val="center"/>
          </w:tcPr>
          <w:p w14:paraId="2F4C3CBC" w14:textId="77777777" w:rsidR="00602CCE" w:rsidRDefault="00F264F7">
            <w:r>
              <w:rPr>
                <w:sz w:val="14"/>
              </w:rPr>
              <w:t>4</w:t>
            </w:r>
          </w:p>
        </w:tc>
        <w:tc>
          <w:tcPr>
            <w:tcW w:w="2664" w:type="dxa"/>
            <w:vAlign w:val="center"/>
          </w:tcPr>
          <w:p w14:paraId="1AC2BAFC" w14:textId="77777777" w:rsidR="00602CCE" w:rsidRDefault="00F264F7">
            <w:r>
              <w:rPr>
                <w:sz w:val="14"/>
              </w:rPr>
              <w:t>Verificar registro</w:t>
            </w:r>
          </w:p>
        </w:tc>
        <w:tc>
          <w:tcPr>
            <w:tcW w:w="2664" w:type="dxa"/>
            <w:vAlign w:val="center"/>
          </w:tcPr>
          <w:p w14:paraId="3B8C2259" w14:textId="77777777" w:rsidR="00602CCE" w:rsidRDefault="00F264F7">
            <w:r>
              <w:rPr>
                <w:sz w:val="14"/>
              </w:rPr>
              <w:t>registrado=Verdadero</w:t>
            </w:r>
          </w:p>
        </w:tc>
        <w:tc>
          <w:tcPr>
            <w:tcW w:w="2664" w:type="dxa"/>
            <w:vAlign w:val="center"/>
          </w:tcPr>
          <w:p w14:paraId="0A0E9125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752E7ECB" w14:textId="77777777">
        <w:trPr>
          <w:jc w:val="center"/>
        </w:trPr>
        <w:tc>
          <w:tcPr>
            <w:tcW w:w="2664" w:type="dxa"/>
            <w:vAlign w:val="center"/>
          </w:tcPr>
          <w:p w14:paraId="79A9FD40" w14:textId="77777777" w:rsidR="00602CCE" w:rsidRDefault="00F264F7">
            <w:r>
              <w:rPr>
                <w:sz w:val="14"/>
              </w:rPr>
              <w:t>5</w:t>
            </w:r>
          </w:p>
        </w:tc>
        <w:tc>
          <w:tcPr>
            <w:tcW w:w="2664" w:type="dxa"/>
            <w:vAlign w:val="center"/>
          </w:tcPr>
          <w:p w14:paraId="09657152" w14:textId="77777777" w:rsidR="00602CCE" w:rsidRDefault="00F264F7">
            <w:r>
              <w:rPr>
                <w:sz w:val="14"/>
              </w:rPr>
              <w:t>Verificar tipo de falla</w:t>
            </w:r>
          </w:p>
        </w:tc>
        <w:tc>
          <w:tcPr>
            <w:tcW w:w="2664" w:type="dxa"/>
            <w:vAlign w:val="center"/>
          </w:tcPr>
          <w:p w14:paraId="13B90E04" w14:textId="77777777" w:rsidR="00602CCE" w:rsidRDefault="00F264F7">
            <w:r>
              <w:rPr>
                <w:sz w:val="14"/>
              </w:rPr>
              <w:t>tipo_falla=2 → válido</w:t>
            </w:r>
          </w:p>
        </w:tc>
        <w:tc>
          <w:tcPr>
            <w:tcW w:w="2664" w:type="dxa"/>
            <w:vAlign w:val="center"/>
          </w:tcPr>
          <w:p w14:paraId="3D5B5DE9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4158C724" w14:textId="77777777">
        <w:trPr>
          <w:jc w:val="center"/>
        </w:trPr>
        <w:tc>
          <w:tcPr>
            <w:tcW w:w="2664" w:type="dxa"/>
            <w:vAlign w:val="center"/>
          </w:tcPr>
          <w:p w14:paraId="13C33912" w14:textId="77777777" w:rsidR="00602CCE" w:rsidRDefault="00F264F7">
            <w:r>
              <w:rPr>
                <w:sz w:val="14"/>
              </w:rPr>
              <w:t>6</w:t>
            </w:r>
          </w:p>
        </w:tc>
        <w:tc>
          <w:tcPr>
            <w:tcW w:w="2664" w:type="dxa"/>
            <w:vAlign w:val="center"/>
          </w:tcPr>
          <w:p w14:paraId="43711CAA" w14:textId="77777777" w:rsidR="00602CCE" w:rsidRDefault="00F264F7">
            <w:r>
              <w:rPr>
                <w:sz w:val="14"/>
              </w:rPr>
              <w:t>Verificar si es crítico</w:t>
            </w:r>
          </w:p>
        </w:tc>
        <w:tc>
          <w:tcPr>
            <w:tcW w:w="2664" w:type="dxa"/>
            <w:vAlign w:val="center"/>
          </w:tcPr>
          <w:p w14:paraId="65657747" w14:textId="77777777" w:rsidR="00602CCE" w:rsidRDefault="00F264F7">
            <w:r>
              <w:rPr>
                <w:sz w:val="14"/>
              </w:rPr>
              <w:t>es_critico=Verdadero</w:t>
            </w:r>
          </w:p>
        </w:tc>
        <w:tc>
          <w:tcPr>
            <w:tcW w:w="2664" w:type="dxa"/>
            <w:vAlign w:val="center"/>
          </w:tcPr>
          <w:p w14:paraId="009DD09D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37F3D097" w14:textId="77777777">
        <w:trPr>
          <w:jc w:val="center"/>
        </w:trPr>
        <w:tc>
          <w:tcPr>
            <w:tcW w:w="2664" w:type="dxa"/>
            <w:vAlign w:val="center"/>
          </w:tcPr>
          <w:p w14:paraId="05DC7B16" w14:textId="77777777" w:rsidR="00602CCE" w:rsidRDefault="00F264F7">
            <w:r>
              <w:rPr>
                <w:sz w:val="14"/>
              </w:rPr>
              <w:t>7</w:t>
            </w:r>
          </w:p>
        </w:tc>
        <w:tc>
          <w:tcPr>
            <w:tcW w:w="2664" w:type="dxa"/>
            <w:vAlign w:val="center"/>
          </w:tcPr>
          <w:p w14:paraId="766AB31C" w14:textId="77777777" w:rsidR="00602CCE" w:rsidRDefault="00F264F7">
            <w:r>
              <w:rPr>
                <w:sz w:val="14"/>
              </w:rPr>
              <w:t>Asignar prioridad y tiempo</w:t>
            </w:r>
          </w:p>
        </w:tc>
        <w:tc>
          <w:tcPr>
            <w:tcW w:w="2664" w:type="dxa"/>
            <w:vAlign w:val="center"/>
          </w:tcPr>
          <w:p w14:paraId="76663B3F" w14:textId="77777777" w:rsidR="00602CCE" w:rsidRDefault="00F264F7">
            <w:r>
              <w:rPr>
                <w:sz w:val="14"/>
              </w:rPr>
              <w:t>prioridad=ALTA; tiempo_respuesta=2</w:t>
            </w:r>
          </w:p>
        </w:tc>
        <w:tc>
          <w:tcPr>
            <w:tcW w:w="2664" w:type="dxa"/>
            <w:vAlign w:val="center"/>
          </w:tcPr>
          <w:p w14:paraId="4AFBC650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48F5A844" w14:textId="77777777">
        <w:trPr>
          <w:jc w:val="center"/>
        </w:trPr>
        <w:tc>
          <w:tcPr>
            <w:tcW w:w="2664" w:type="dxa"/>
            <w:vAlign w:val="center"/>
          </w:tcPr>
          <w:p w14:paraId="1F960F6B" w14:textId="77777777" w:rsidR="00602CCE" w:rsidRDefault="00F264F7">
            <w:r>
              <w:rPr>
                <w:sz w:val="14"/>
              </w:rPr>
              <w:t>8</w:t>
            </w:r>
          </w:p>
        </w:tc>
        <w:tc>
          <w:tcPr>
            <w:tcW w:w="2664" w:type="dxa"/>
            <w:vAlign w:val="center"/>
          </w:tcPr>
          <w:p w14:paraId="5ADA3830" w14:textId="77777777" w:rsidR="00602CCE" w:rsidRDefault="00F264F7">
            <w:r>
              <w:rPr>
                <w:sz w:val="14"/>
              </w:rPr>
              <w:t>RegistrarTicket(codigo_solicitante, prioridad)</w:t>
            </w:r>
          </w:p>
        </w:tc>
        <w:tc>
          <w:tcPr>
            <w:tcW w:w="2664" w:type="dxa"/>
            <w:vAlign w:val="center"/>
          </w:tcPr>
          <w:p w14:paraId="00AA6BBF" w14:textId="77777777" w:rsidR="00602CCE" w:rsidRDefault="00F264F7">
            <w:r>
              <w:rPr>
                <w:sz w:val="14"/>
              </w:rPr>
              <w:t>Ticket registrado</w:t>
            </w:r>
          </w:p>
        </w:tc>
        <w:tc>
          <w:tcPr>
            <w:tcW w:w="2664" w:type="dxa"/>
            <w:vAlign w:val="center"/>
          </w:tcPr>
          <w:p w14:paraId="24F43DDA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5C0FDAC8" w14:textId="77777777">
        <w:trPr>
          <w:jc w:val="center"/>
        </w:trPr>
        <w:tc>
          <w:tcPr>
            <w:tcW w:w="2664" w:type="dxa"/>
            <w:vAlign w:val="center"/>
          </w:tcPr>
          <w:p w14:paraId="13451667" w14:textId="77777777" w:rsidR="00602CCE" w:rsidRDefault="00F264F7">
            <w:r>
              <w:rPr>
                <w:sz w:val="14"/>
              </w:rPr>
              <w:t>9</w:t>
            </w:r>
          </w:p>
        </w:tc>
        <w:tc>
          <w:tcPr>
            <w:tcW w:w="2664" w:type="dxa"/>
            <w:vAlign w:val="center"/>
          </w:tcPr>
          <w:p w14:paraId="5C79398B" w14:textId="77777777" w:rsidR="00602CCE" w:rsidRDefault="00F264F7">
            <w:r>
              <w:rPr>
                <w:sz w:val="14"/>
              </w:rPr>
              <w:t>Mostrar prioridad y tiempo</w:t>
            </w:r>
          </w:p>
        </w:tc>
        <w:tc>
          <w:tcPr>
            <w:tcW w:w="2664" w:type="dxa"/>
            <w:vAlign w:val="center"/>
          </w:tcPr>
          <w:p w14:paraId="31A17851" w14:textId="77777777" w:rsidR="00602CCE" w:rsidRDefault="00F264F7">
            <w:r>
              <w:rPr>
                <w:sz w:val="14"/>
              </w:rPr>
              <w:t>prioridad=ALTA; tiempo=2</w:t>
            </w:r>
          </w:p>
        </w:tc>
        <w:tc>
          <w:tcPr>
            <w:tcW w:w="2664" w:type="dxa"/>
            <w:vAlign w:val="center"/>
          </w:tcPr>
          <w:p w14:paraId="1A9187B5" w14:textId="77777777" w:rsidR="00602CCE" w:rsidRDefault="00F264F7">
            <w:r>
              <w:rPr>
                <w:sz w:val="14"/>
              </w:rPr>
              <w:t>Prioridad asignada: ALTA. Tiempo de respuesta: 2 horas</w:t>
            </w:r>
          </w:p>
        </w:tc>
      </w:tr>
      <w:tr w:rsidR="00602CCE" w14:paraId="43F9FFEE" w14:textId="77777777">
        <w:trPr>
          <w:jc w:val="center"/>
        </w:trPr>
        <w:tc>
          <w:tcPr>
            <w:tcW w:w="2664" w:type="dxa"/>
            <w:vAlign w:val="center"/>
          </w:tcPr>
          <w:p w14:paraId="6749150D" w14:textId="77777777" w:rsidR="00602CCE" w:rsidRDefault="00F264F7">
            <w:r>
              <w:rPr>
                <w:sz w:val="14"/>
              </w:rPr>
              <w:t>10</w:t>
            </w:r>
          </w:p>
        </w:tc>
        <w:tc>
          <w:tcPr>
            <w:tcW w:w="2664" w:type="dxa"/>
            <w:vAlign w:val="center"/>
          </w:tcPr>
          <w:p w14:paraId="79B99139" w14:textId="77777777" w:rsidR="00602CCE" w:rsidRDefault="00F264F7">
            <w:r>
              <w:rPr>
                <w:sz w:val="14"/>
              </w:rPr>
              <w:t>Fin</w:t>
            </w:r>
          </w:p>
        </w:tc>
        <w:tc>
          <w:tcPr>
            <w:tcW w:w="2664" w:type="dxa"/>
            <w:vAlign w:val="center"/>
          </w:tcPr>
          <w:p w14:paraId="5F05416C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67ABC6E4" w14:textId="77777777" w:rsidR="00602CCE" w:rsidRDefault="00F264F7">
            <w:r>
              <w:rPr>
                <w:sz w:val="14"/>
              </w:rPr>
              <w:t>Fin</w:t>
            </w:r>
          </w:p>
        </w:tc>
      </w:tr>
    </w:tbl>
    <w:p w14:paraId="68DC24E6" w14:textId="77777777" w:rsidR="00602CCE" w:rsidRDefault="00602CCE"/>
    <w:p w14:paraId="60808AC8" w14:textId="77777777" w:rsidR="00602CCE" w:rsidRDefault="00F264F7">
      <w:r>
        <w:rPr>
          <w:b/>
          <w:sz w:val="22"/>
        </w:rPr>
        <w:t>Corrida 4</w:t>
      </w:r>
    </w:p>
    <w:p w14:paraId="3E5904D4" w14:textId="77777777" w:rsidR="00602CCE" w:rsidRDefault="00F264F7">
      <w:r>
        <w:rPr>
          <w:sz w:val="16"/>
        </w:rPr>
        <w:t>Datos: codigo_solicitante = Registrado | tipo_falla = 1 | es_critico = Falso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602CCE" w14:paraId="6BF0F612" w14:textId="77777777">
        <w:trPr>
          <w:jc w:val="center"/>
        </w:trPr>
        <w:tc>
          <w:tcPr>
            <w:tcW w:w="2664" w:type="dxa"/>
          </w:tcPr>
          <w:p w14:paraId="781B219D" w14:textId="77777777" w:rsidR="00602CCE" w:rsidRDefault="00F264F7">
            <w:r>
              <w:rPr>
                <w:b/>
                <w:sz w:val="16"/>
              </w:rPr>
              <w:t>Paso</w:t>
            </w:r>
          </w:p>
        </w:tc>
        <w:tc>
          <w:tcPr>
            <w:tcW w:w="2664" w:type="dxa"/>
          </w:tcPr>
          <w:p w14:paraId="43E573C1" w14:textId="77777777" w:rsidR="00602CCE" w:rsidRDefault="00F264F7">
            <w:r>
              <w:rPr>
                <w:b/>
                <w:sz w:val="16"/>
              </w:rPr>
              <w:t>Instrucción</w:t>
            </w:r>
          </w:p>
        </w:tc>
        <w:tc>
          <w:tcPr>
            <w:tcW w:w="2664" w:type="dxa"/>
          </w:tcPr>
          <w:p w14:paraId="5496865C" w14:textId="77777777" w:rsidR="00602CCE" w:rsidRDefault="00F264F7">
            <w:r>
              <w:rPr>
                <w:b/>
                <w:sz w:val="16"/>
              </w:rPr>
              <w:t>Variables</w:t>
            </w:r>
          </w:p>
        </w:tc>
        <w:tc>
          <w:tcPr>
            <w:tcW w:w="2664" w:type="dxa"/>
          </w:tcPr>
          <w:p w14:paraId="2DAD49B2" w14:textId="77777777" w:rsidR="00602CCE" w:rsidRDefault="00F264F7">
            <w:r>
              <w:rPr>
                <w:b/>
                <w:sz w:val="16"/>
              </w:rPr>
              <w:t>Salida</w:t>
            </w:r>
          </w:p>
        </w:tc>
      </w:tr>
      <w:tr w:rsidR="00602CCE" w14:paraId="00659831" w14:textId="77777777">
        <w:trPr>
          <w:jc w:val="center"/>
        </w:trPr>
        <w:tc>
          <w:tcPr>
            <w:tcW w:w="2664" w:type="dxa"/>
            <w:vAlign w:val="center"/>
          </w:tcPr>
          <w:p w14:paraId="161D0A86" w14:textId="77777777" w:rsidR="00602CCE" w:rsidRDefault="00F264F7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7329856D" w14:textId="77777777" w:rsidR="00602CCE" w:rsidRDefault="00F264F7">
            <w:r>
              <w:rPr>
                <w:sz w:val="14"/>
              </w:rPr>
              <w:t>Inicio</w:t>
            </w:r>
          </w:p>
        </w:tc>
        <w:tc>
          <w:tcPr>
            <w:tcW w:w="2664" w:type="dxa"/>
            <w:vAlign w:val="center"/>
          </w:tcPr>
          <w:p w14:paraId="1AF0A322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1CAEFE7C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657670FF" w14:textId="77777777">
        <w:trPr>
          <w:jc w:val="center"/>
        </w:trPr>
        <w:tc>
          <w:tcPr>
            <w:tcW w:w="2664" w:type="dxa"/>
            <w:vAlign w:val="center"/>
          </w:tcPr>
          <w:p w14:paraId="548C4BAB" w14:textId="77777777" w:rsidR="00602CCE" w:rsidRDefault="00F264F7">
            <w:r>
              <w:rPr>
                <w:sz w:val="14"/>
              </w:rPr>
              <w:t>2</w:t>
            </w:r>
          </w:p>
        </w:tc>
        <w:tc>
          <w:tcPr>
            <w:tcW w:w="2664" w:type="dxa"/>
            <w:vAlign w:val="center"/>
          </w:tcPr>
          <w:p w14:paraId="253FBDFC" w14:textId="77777777" w:rsidR="00602CCE" w:rsidRDefault="00F264F7">
            <w:r>
              <w:rPr>
                <w:sz w:val="14"/>
              </w:rPr>
              <w:t>Leer los datos</w:t>
            </w:r>
          </w:p>
        </w:tc>
        <w:tc>
          <w:tcPr>
            <w:tcW w:w="2664" w:type="dxa"/>
            <w:vAlign w:val="center"/>
          </w:tcPr>
          <w:p w14:paraId="19682CC3" w14:textId="77777777" w:rsidR="00602CCE" w:rsidRDefault="00F264F7">
            <w:r>
              <w:rPr>
                <w:sz w:val="14"/>
              </w:rPr>
              <w:t>codigo_solicitante=Registrado; tipo_falla=1; es_critico=Falso</w:t>
            </w:r>
          </w:p>
        </w:tc>
        <w:tc>
          <w:tcPr>
            <w:tcW w:w="2664" w:type="dxa"/>
            <w:vAlign w:val="center"/>
          </w:tcPr>
          <w:p w14:paraId="4C8A01DE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62C57CD3" w14:textId="77777777">
        <w:trPr>
          <w:jc w:val="center"/>
        </w:trPr>
        <w:tc>
          <w:tcPr>
            <w:tcW w:w="2664" w:type="dxa"/>
            <w:vAlign w:val="center"/>
          </w:tcPr>
          <w:p w14:paraId="0BD9CE31" w14:textId="77777777" w:rsidR="00602CCE" w:rsidRDefault="00F264F7">
            <w:r>
              <w:rPr>
                <w:sz w:val="14"/>
              </w:rPr>
              <w:t>3</w:t>
            </w:r>
          </w:p>
        </w:tc>
        <w:tc>
          <w:tcPr>
            <w:tcW w:w="2664" w:type="dxa"/>
            <w:vAlign w:val="center"/>
          </w:tcPr>
          <w:p w14:paraId="3DC7E253" w14:textId="77777777" w:rsidR="00602CCE" w:rsidRDefault="00F264F7">
            <w:r>
              <w:rPr>
                <w:sz w:val="14"/>
              </w:rPr>
              <w:t>EstaRegistrado(codigo_solicitante)</w:t>
            </w:r>
          </w:p>
        </w:tc>
        <w:tc>
          <w:tcPr>
            <w:tcW w:w="2664" w:type="dxa"/>
            <w:vAlign w:val="center"/>
          </w:tcPr>
          <w:p w14:paraId="384270A8" w14:textId="77777777" w:rsidR="00602CCE" w:rsidRDefault="00F264F7">
            <w:r>
              <w:rPr>
                <w:sz w:val="14"/>
              </w:rPr>
              <w:t>registrado=Verdadero</w:t>
            </w:r>
          </w:p>
        </w:tc>
        <w:tc>
          <w:tcPr>
            <w:tcW w:w="2664" w:type="dxa"/>
            <w:vAlign w:val="center"/>
          </w:tcPr>
          <w:p w14:paraId="67E8A316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2E99CB31" w14:textId="77777777">
        <w:trPr>
          <w:jc w:val="center"/>
        </w:trPr>
        <w:tc>
          <w:tcPr>
            <w:tcW w:w="2664" w:type="dxa"/>
            <w:vAlign w:val="center"/>
          </w:tcPr>
          <w:p w14:paraId="4D5291D4" w14:textId="77777777" w:rsidR="00602CCE" w:rsidRDefault="00F264F7">
            <w:r>
              <w:rPr>
                <w:sz w:val="14"/>
              </w:rPr>
              <w:t>4</w:t>
            </w:r>
          </w:p>
        </w:tc>
        <w:tc>
          <w:tcPr>
            <w:tcW w:w="2664" w:type="dxa"/>
            <w:vAlign w:val="center"/>
          </w:tcPr>
          <w:p w14:paraId="73B1506C" w14:textId="77777777" w:rsidR="00602CCE" w:rsidRDefault="00F264F7">
            <w:r>
              <w:rPr>
                <w:sz w:val="14"/>
              </w:rPr>
              <w:t>Verificar registro</w:t>
            </w:r>
          </w:p>
        </w:tc>
        <w:tc>
          <w:tcPr>
            <w:tcW w:w="2664" w:type="dxa"/>
            <w:vAlign w:val="center"/>
          </w:tcPr>
          <w:p w14:paraId="74673A57" w14:textId="77777777" w:rsidR="00602CCE" w:rsidRDefault="00F264F7">
            <w:r>
              <w:rPr>
                <w:sz w:val="14"/>
              </w:rPr>
              <w:t>registrado=Verdadero</w:t>
            </w:r>
          </w:p>
        </w:tc>
        <w:tc>
          <w:tcPr>
            <w:tcW w:w="2664" w:type="dxa"/>
            <w:vAlign w:val="center"/>
          </w:tcPr>
          <w:p w14:paraId="3736063B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3E4D05E2" w14:textId="77777777">
        <w:trPr>
          <w:jc w:val="center"/>
        </w:trPr>
        <w:tc>
          <w:tcPr>
            <w:tcW w:w="2664" w:type="dxa"/>
            <w:vAlign w:val="center"/>
          </w:tcPr>
          <w:p w14:paraId="5D14F4C2" w14:textId="77777777" w:rsidR="00602CCE" w:rsidRDefault="00F264F7">
            <w:r>
              <w:rPr>
                <w:sz w:val="14"/>
              </w:rPr>
              <w:t>5</w:t>
            </w:r>
          </w:p>
        </w:tc>
        <w:tc>
          <w:tcPr>
            <w:tcW w:w="2664" w:type="dxa"/>
            <w:vAlign w:val="center"/>
          </w:tcPr>
          <w:p w14:paraId="07FEAE24" w14:textId="77777777" w:rsidR="00602CCE" w:rsidRDefault="00F264F7">
            <w:r>
              <w:rPr>
                <w:sz w:val="14"/>
              </w:rPr>
              <w:t>Verificar tipo de falla</w:t>
            </w:r>
          </w:p>
        </w:tc>
        <w:tc>
          <w:tcPr>
            <w:tcW w:w="2664" w:type="dxa"/>
            <w:vAlign w:val="center"/>
          </w:tcPr>
          <w:p w14:paraId="506B51A0" w14:textId="77777777" w:rsidR="00602CCE" w:rsidRDefault="00F264F7">
            <w:r>
              <w:rPr>
                <w:sz w:val="14"/>
              </w:rPr>
              <w:t>tipo_falla=1 → válido</w:t>
            </w:r>
          </w:p>
        </w:tc>
        <w:tc>
          <w:tcPr>
            <w:tcW w:w="2664" w:type="dxa"/>
            <w:vAlign w:val="center"/>
          </w:tcPr>
          <w:p w14:paraId="402749F5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1A8102C6" w14:textId="77777777">
        <w:trPr>
          <w:jc w:val="center"/>
        </w:trPr>
        <w:tc>
          <w:tcPr>
            <w:tcW w:w="2664" w:type="dxa"/>
            <w:vAlign w:val="center"/>
          </w:tcPr>
          <w:p w14:paraId="2BE78CB0" w14:textId="77777777" w:rsidR="00602CCE" w:rsidRDefault="00F264F7">
            <w:r>
              <w:rPr>
                <w:sz w:val="14"/>
              </w:rPr>
              <w:t>6</w:t>
            </w:r>
          </w:p>
        </w:tc>
        <w:tc>
          <w:tcPr>
            <w:tcW w:w="2664" w:type="dxa"/>
            <w:vAlign w:val="center"/>
          </w:tcPr>
          <w:p w14:paraId="6D0D10C1" w14:textId="77777777" w:rsidR="00602CCE" w:rsidRDefault="00F264F7">
            <w:r>
              <w:rPr>
                <w:sz w:val="14"/>
              </w:rPr>
              <w:t>Verificar si es crítico</w:t>
            </w:r>
          </w:p>
        </w:tc>
        <w:tc>
          <w:tcPr>
            <w:tcW w:w="2664" w:type="dxa"/>
            <w:vAlign w:val="center"/>
          </w:tcPr>
          <w:p w14:paraId="2948ADA2" w14:textId="77777777" w:rsidR="00602CCE" w:rsidRDefault="00F264F7">
            <w:r>
              <w:rPr>
                <w:sz w:val="14"/>
              </w:rPr>
              <w:t>es_critico=Falso</w:t>
            </w:r>
          </w:p>
        </w:tc>
        <w:tc>
          <w:tcPr>
            <w:tcW w:w="2664" w:type="dxa"/>
            <w:vAlign w:val="center"/>
          </w:tcPr>
          <w:p w14:paraId="6439DA85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5398FA47" w14:textId="77777777">
        <w:trPr>
          <w:jc w:val="center"/>
        </w:trPr>
        <w:tc>
          <w:tcPr>
            <w:tcW w:w="2664" w:type="dxa"/>
            <w:vAlign w:val="center"/>
          </w:tcPr>
          <w:p w14:paraId="62543354" w14:textId="77777777" w:rsidR="00602CCE" w:rsidRDefault="00F264F7">
            <w:r>
              <w:rPr>
                <w:sz w:val="14"/>
              </w:rPr>
              <w:t>7</w:t>
            </w:r>
          </w:p>
        </w:tc>
        <w:tc>
          <w:tcPr>
            <w:tcW w:w="2664" w:type="dxa"/>
            <w:vAlign w:val="center"/>
          </w:tcPr>
          <w:p w14:paraId="53420FB5" w14:textId="77777777" w:rsidR="00602CCE" w:rsidRDefault="00F264F7">
            <w:r>
              <w:rPr>
                <w:sz w:val="14"/>
              </w:rPr>
              <w:t>Verificar si tipo_falla=1</w:t>
            </w:r>
          </w:p>
        </w:tc>
        <w:tc>
          <w:tcPr>
            <w:tcW w:w="2664" w:type="dxa"/>
            <w:vAlign w:val="center"/>
          </w:tcPr>
          <w:p w14:paraId="286165B4" w14:textId="77777777" w:rsidR="00602CCE" w:rsidRDefault="00F264F7">
            <w:r>
              <w:rPr>
                <w:sz w:val="14"/>
              </w:rPr>
              <w:t>tipo_falla=1 → Sí</w:t>
            </w:r>
          </w:p>
        </w:tc>
        <w:tc>
          <w:tcPr>
            <w:tcW w:w="2664" w:type="dxa"/>
            <w:vAlign w:val="center"/>
          </w:tcPr>
          <w:p w14:paraId="3B8760CA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64CED8F2" w14:textId="77777777">
        <w:trPr>
          <w:jc w:val="center"/>
        </w:trPr>
        <w:tc>
          <w:tcPr>
            <w:tcW w:w="2664" w:type="dxa"/>
            <w:vAlign w:val="center"/>
          </w:tcPr>
          <w:p w14:paraId="2EC647EA" w14:textId="77777777" w:rsidR="00602CCE" w:rsidRDefault="00F264F7">
            <w:r>
              <w:rPr>
                <w:sz w:val="14"/>
              </w:rPr>
              <w:t>8</w:t>
            </w:r>
          </w:p>
        </w:tc>
        <w:tc>
          <w:tcPr>
            <w:tcW w:w="2664" w:type="dxa"/>
            <w:vAlign w:val="center"/>
          </w:tcPr>
          <w:p w14:paraId="07C1B8D9" w14:textId="77777777" w:rsidR="00602CCE" w:rsidRDefault="00F264F7">
            <w:r>
              <w:rPr>
                <w:sz w:val="14"/>
              </w:rPr>
              <w:t>Asignar prioridad y tiempo</w:t>
            </w:r>
          </w:p>
        </w:tc>
        <w:tc>
          <w:tcPr>
            <w:tcW w:w="2664" w:type="dxa"/>
            <w:vAlign w:val="center"/>
          </w:tcPr>
          <w:p w14:paraId="2DDD1255" w14:textId="77777777" w:rsidR="00602CCE" w:rsidRDefault="00F264F7">
            <w:r>
              <w:rPr>
                <w:sz w:val="14"/>
              </w:rPr>
              <w:t>prioridad=MEDIA; tiempo_respuesta=8</w:t>
            </w:r>
          </w:p>
        </w:tc>
        <w:tc>
          <w:tcPr>
            <w:tcW w:w="2664" w:type="dxa"/>
            <w:vAlign w:val="center"/>
          </w:tcPr>
          <w:p w14:paraId="151514E2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0E4221D0" w14:textId="77777777">
        <w:trPr>
          <w:jc w:val="center"/>
        </w:trPr>
        <w:tc>
          <w:tcPr>
            <w:tcW w:w="2664" w:type="dxa"/>
            <w:vAlign w:val="center"/>
          </w:tcPr>
          <w:p w14:paraId="6E65BA9E" w14:textId="77777777" w:rsidR="00602CCE" w:rsidRDefault="00F264F7">
            <w:r>
              <w:rPr>
                <w:sz w:val="14"/>
              </w:rPr>
              <w:t>9</w:t>
            </w:r>
          </w:p>
        </w:tc>
        <w:tc>
          <w:tcPr>
            <w:tcW w:w="2664" w:type="dxa"/>
            <w:vAlign w:val="center"/>
          </w:tcPr>
          <w:p w14:paraId="4FB51F28" w14:textId="77777777" w:rsidR="00602CCE" w:rsidRDefault="00F264F7">
            <w:r>
              <w:rPr>
                <w:sz w:val="14"/>
              </w:rPr>
              <w:t>RegistrarTicket(codigo_solicitante, prioridad)</w:t>
            </w:r>
          </w:p>
        </w:tc>
        <w:tc>
          <w:tcPr>
            <w:tcW w:w="2664" w:type="dxa"/>
            <w:vAlign w:val="center"/>
          </w:tcPr>
          <w:p w14:paraId="7279209D" w14:textId="77777777" w:rsidR="00602CCE" w:rsidRDefault="00F264F7">
            <w:r>
              <w:rPr>
                <w:sz w:val="14"/>
              </w:rPr>
              <w:t>Ticket registrado</w:t>
            </w:r>
          </w:p>
        </w:tc>
        <w:tc>
          <w:tcPr>
            <w:tcW w:w="2664" w:type="dxa"/>
            <w:vAlign w:val="center"/>
          </w:tcPr>
          <w:p w14:paraId="2BE51422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0A1B05D2" w14:textId="77777777">
        <w:trPr>
          <w:jc w:val="center"/>
        </w:trPr>
        <w:tc>
          <w:tcPr>
            <w:tcW w:w="2664" w:type="dxa"/>
            <w:vAlign w:val="center"/>
          </w:tcPr>
          <w:p w14:paraId="1A17EAA7" w14:textId="77777777" w:rsidR="00602CCE" w:rsidRDefault="00F264F7">
            <w:r>
              <w:rPr>
                <w:sz w:val="14"/>
              </w:rPr>
              <w:t>10</w:t>
            </w:r>
          </w:p>
        </w:tc>
        <w:tc>
          <w:tcPr>
            <w:tcW w:w="2664" w:type="dxa"/>
            <w:vAlign w:val="center"/>
          </w:tcPr>
          <w:p w14:paraId="2291C417" w14:textId="77777777" w:rsidR="00602CCE" w:rsidRDefault="00F264F7">
            <w:r>
              <w:rPr>
                <w:sz w:val="14"/>
              </w:rPr>
              <w:t>Mostrar prioridad y tiempo</w:t>
            </w:r>
          </w:p>
        </w:tc>
        <w:tc>
          <w:tcPr>
            <w:tcW w:w="2664" w:type="dxa"/>
            <w:vAlign w:val="center"/>
          </w:tcPr>
          <w:p w14:paraId="4D1C5B67" w14:textId="77777777" w:rsidR="00602CCE" w:rsidRDefault="00F264F7">
            <w:r>
              <w:rPr>
                <w:sz w:val="14"/>
              </w:rPr>
              <w:t>prioridad=MEDIA; tiempo=8</w:t>
            </w:r>
          </w:p>
        </w:tc>
        <w:tc>
          <w:tcPr>
            <w:tcW w:w="2664" w:type="dxa"/>
            <w:vAlign w:val="center"/>
          </w:tcPr>
          <w:p w14:paraId="53EB6F56" w14:textId="77777777" w:rsidR="00602CCE" w:rsidRDefault="00F264F7">
            <w:r>
              <w:rPr>
                <w:sz w:val="14"/>
              </w:rPr>
              <w:t>Prioridad asignada: MEDIA. Tiempo de respuesta: 8 horas</w:t>
            </w:r>
          </w:p>
        </w:tc>
      </w:tr>
      <w:tr w:rsidR="00602CCE" w14:paraId="1CC57644" w14:textId="77777777">
        <w:trPr>
          <w:jc w:val="center"/>
        </w:trPr>
        <w:tc>
          <w:tcPr>
            <w:tcW w:w="2664" w:type="dxa"/>
            <w:vAlign w:val="center"/>
          </w:tcPr>
          <w:p w14:paraId="49BAF905" w14:textId="77777777" w:rsidR="00602CCE" w:rsidRDefault="00F264F7">
            <w:r>
              <w:rPr>
                <w:sz w:val="14"/>
              </w:rPr>
              <w:t>11</w:t>
            </w:r>
          </w:p>
        </w:tc>
        <w:tc>
          <w:tcPr>
            <w:tcW w:w="2664" w:type="dxa"/>
            <w:vAlign w:val="center"/>
          </w:tcPr>
          <w:p w14:paraId="24F00358" w14:textId="77777777" w:rsidR="00602CCE" w:rsidRDefault="00F264F7">
            <w:r>
              <w:rPr>
                <w:sz w:val="14"/>
              </w:rPr>
              <w:t>Fin</w:t>
            </w:r>
          </w:p>
        </w:tc>
        <w:tc>
          <w:tcPr>
            <w:tcW w:w="2664" w:type="dxa"/>
            <w:vAlign w:val="center"/>
          </w:tcPr>
          <w:p w14:paraId="26BD083C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3CF1A14A" w14:textId="77777777" w:rsidR="00602CCE" w:rsidRDefault="00F264F7">
            <w:r>
              <w:rPr>
                <w:sz w:val="14"/>
              </w:rPr>
              <w:t>Fin</w:t>
            </w:r>
          </w:p>
        </w:tc>
      </w:tr>
    </w:tbl>
    <w:p w14:paraId="5E56D522" w14:textId="77777777" w:rsidR="00602CCE" w:rsidRDefault="00602CCE"/>
    <w:p w14:paraId="443B6FAA" w14:textId="77777777" w:rsidR="00602CCE" w:rsidRDefault="00F264F7">
      <w:r>
        <w:rPr>
          <w:b/>
          <w:sz w:val="22"/>
        </w:rPr>
        <w:t>Corrida 5</w:t>
      </w:r>
    </w:p>
    <w:p w14:paraId="37379F54" w14:textId="77777777" w:rsidR="00602CCE" w:rsidRDefault="00F264F7">
      <w:r>
        <w:rPr>
          <w:sz w:val="16"/>
        </w:rPr>
        <w:t>Datos: codigo_solicitante = Registrado | tipo_falla = 3 | es_critico = Falso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602CCE" w14:paraId="007832BB" w14:textId="77777777">
        <w:trPr>
          <w:jc w:val="center"/>
        </w:trPr>
        <w:tc>
          <w:tcPr>
            <w:tcW w:w="2664" w:type="dxa"/>
          </w:tcPr>
          <w:p w14:paraId="6BE839CC" w14:textId="77777777" w:rsidR="00602CCE" w:rsidRDefault="00F264F7">
            <w:r>
              <w:rPr>
                <w:b/>
                <w:sz w:val="16"/>
              </w:rPr>
              <w:t>Paso</w:t>
            </w:r>
          </w:p>
        </w:tc>
        <w:tc>
          <w:tcPr>
            <w:tcW w:w="2664" w:type="dxa"/>
          </w:tcPr>
          <w:p w14:paraId="46FE309C" w14:textId="77777777" w:rsidR="00602CCE" w:rsidRDefault="00F264F7">
            <w:r>
              <w:rPr>
                <w:b/>
                <w:sz w:val="16"/>
              </w:rPr>
              <w:t>Instrucción</w:t>
            </w:r>
          </w:p>
        </w:tc>
        <w:tc>
          <w:tcPr>
            <w:tcW w:w="2664" w:type="dxa"/>
          </w:tcPr>
          <w:p w14:paraId="209BA0EC" w14:textId="77777777" w:rsidR="00602CCE" w:rsidRDefault="00F264F7">
            <w:r>
              <w:rPr>
                <w:b/>
                <w:sz w:val="16"/>
              </w:rPr>
              <w:t>Variables</w:t>
            </w:r>
          </w:p>
        </w:tc>
        <w:tc>
          <w:tcPr>
            <w:tcW w:w="2664" w:type="dxa"/>
          </w:tcPr>
          <w:p w14:paraId="0D7945D2" w14:textId="77777777" w:rsidR="00602CCE" w:rsidRDefault="00F264F7">
            <w:r>
              <w:rPr>
                <w:b/>
                <w:sz w:val="16"/>
              </w:rPr>
              <w:t>Salida</w:t>
            </w:r>
          </w:p>
        </w:tc>
      </w:tr>
      <w:tr w:rsidR="00602CCE" w14:paraId="64370F25" w14:textId="77777777">
        <w:trPr>
          <w:jc w:val="center"/>
        </w:trPr>
        <w:tc>
          <w:tcPr>
            <w:tcW w:w="2664" w:type="dxa"/>
            <w:vAlign w:val="center"/>
          </w:tcPr>
          <w:p w14:paraId="1E3ECE35" w14:textId="77777777" w:rsidR="00602CCE" w:rsidRDefault="00F264F7">
            <w:r>
              <w:rPr>
                <w:sz w:val="14"/>
              </w:rPr>
              <w:t>1</w:t>
            </w:r>
          </w:p>
        </w:tc>
        <w:tc>
          <w:tcPr>
            <w:tcW w:w="2664" w:type="dxa"/>
            <w:vAlign w:val="center"/>
          </w:tcPr>
          <w:p w14:paraId="6A79896A" w14:textId="77777777" w:rsidR="00602CCE" w:rsidRDefault="00F264F7">
            <w:r>
              <w:rPr>
                <w:sz w:val="14"/>
              </w:rPr>
              <w:t>Inicio</w:t>
            </w:r>
          </w:p>
        </w:tc>
        <w:tc>
          <w:tcPr>
            <w:tcW w:w="2664" w:type="dxa"/>
            <w:vAlign w:val="center"/>
          </w:tcPr>
          <w:p w14:paraId="53999BC2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46F94774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5A923C2D" w14:textId="77777777">
        <w:trPr>
          <w:jc w:val="center"/>
        </w:trPr>
        <w:tc>
          <w:tcPr>
            <w:tcW w:w="2664" w:type="dxa"/>
            <w:vAlign w:val="center"/>
          </w:tcPr>
          <w:p w14:paraId="2F4CEEC3" w14:textId="77777777" w:rsidR="00602CCE" w:rsidRDefault="00F264F7">
            <w:r>
              <w:rPr>
                <w:sz w:val="14"/>
              </w:rPr>
              <w:t>2</w:t>
            </w:r>
          </w:p>
        </w:tc>
        <w:tc>
          <w:tcPr>
            <w:tcW w:w="2664" w:type="dxa"/>
            <w:vAlign w:val="center"/>
          </w:tcPr>
          <w:p w14:paraId="35706D08" w14:textId="77777777" w:rsidR="00602CCE" w:rsidRDefault="00F264F7">
            <w:r>
              <w:rPr>
                <w:sz w:val="14"/>
              </w:rPr>
              <w:t>Leer los datos</w:t>
            </w:r>
          </w:p>
        </w:tc>
        <w:tc>
          <w:tcPr>
            <w:tcW w:w="2664" w:type="dxa"/>
            <w:vAlign w:val="center"/>
          </w:tcPr>
          <w:p w14:paraId="35139C9B" w14:textId="77777777" w:rsidR="00602CCE" w:rsidRDefault="00F264F7">
            <w:r>
              <w:rPr>
                <w:sz w:val="14"/>
              </w:rPr>
              <w:t>codigo_solicitante=Registrado; tipo_falla=3; es_critico=Falso</w:t>
            </w:r>
          </w:p>
        </w:tc>
        <w:tc>
          <w:tcPr>
            <w:tcW w:w="2664" w:type="dxa"/>
            <w:vAlign w:val="center"/>
          </w:tcPr>
          <w:p w14:paraId="4C6BB1D6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75BA4E74" w14:textId="77777777">
        <w:trPr>
          <w:jc w:val="center"/>
        </w:trPr>
        <w:tc>
          <w:tcPr>
            <w:tcW w:w="2664" w:type="dxa"/>
            <w:vAlign w:val="center"/>
          </w:tcPr>
          <w:p w14:paraId="371B7798" w14:textId="77777777" w:rsidR="00602CCE" w:rsidRDefault="00F264F7">
            <w:r>
              <w:rPr>
                <w:sz w:val="14"/>
              </w:rPr>
              <w:t>3</w:t>
            </w:r>
          </w:p>
        </w:tc>
        <w:tc>
          <w:tcPr>
            <w:tcW w:w="2664" w:type="dxa"/>
            <w:vAlign w:val="center"/>
          </w:tcPr>
          <w:p w14:paraId="33C7D59D" w14:textId="77777777" w:rsidR="00602CCE" w:rsidRDefault="00F264F7">
            <w:r>
              <w:rPr>
                <w:sz w:val="14"/>
              </w:rPr>
              <w:t>EstaRegistrado(codigo_solicitante)</w:t>
            </w:r>
          </w:p>
        </w:tc>
        <w:tc>
          <w:tcPr>
            <w:tcW w:w="2664" w:type="dxa"/>
            <w:vAlign w:val="center"/>
          </w:tcPr>
          <w:p w14:paraId="145AC83F" w14:textId="77777777" w:rsidR="00602CCE" w:rsidRDefault="00F264F7">
            <w:r>
              <w:rPr>
                <w:sz w:val="14"/>
              </w:rPr>
              <w:t>registrado=Verdadero</w:t>
            </w:r>
          </w:p>
        </w:tc>
        <w:tc>
          <w:tcPr>
            <w:tcW w:w="2664" w:type="dxa"/>
            <w:vAlign w:val="center"/>
          </w:tcPr>
          <w:p w14:paraId="79C0D50D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46B6EF73" w14:textId="77777777">
        <w:trPr>
          <w:jc w:val="center"/>
        </w:trPr>
        <w:tc>
          <w:tcPr>
            <w:tcW w:w="2664" w:type="dxa"/>
            <w:vAlign w:val="center"/>
          </w:tcPr>
          <w:p w14:paraId="0760A637" w14:textId="77777777" w:rsidR="00602CCE" w:rsidRDefault="00F264F7">
            <w:r>
              <w:rPr>
                <w:sz w:val="14"/>
              </w:rPr>
              <w:t>4</w:t>
            </w:r>
          </w:p>
        </w:tc>
        <w:tc>
          <w:tcPr>
            <w:tcW w:w="2664" w:type="dxa"/>
            <w:vAlign w:val="center"/>
          </w:tcPr>
          <w:p w14:paraId="21D53904" w14:textId="77777777" w:rsidR="00602CCE" w:rsidRDefault="00F264F7">
            <w:r>
              <w:rPr>
                <w:sz w:val="14"/>
              </w:rPr>
              <w:t>Verificar registro</w:t>
            </w:r>
          </w:p>
        </w:tc>
        <w:tc>
          <w:tcPr>
            <w:tcW w:w="2664" w:type="dxa"/>
            <w:vAlign w:val="center"/>
          </w:tcPr>
          <w:p w14:paraId="0BF9084D" w14:textId="77777777" w:rsidR="00602CCE" w:rsidRDefault="00F264F7">
            <w:r>
              <w:rPr>
                <w:sz w:val="14"/>
              </w:rPr>
              <w:t>registrado=Verdadero</w:t>
            </w:r>
          </w:p>
        </w:tc>
        <w:tc>
          <w:tcPr>
            <w:tcW w:w="2664" w:type="dxa"/>
            <w:vAlign w:val="center"/>
          </w:tcPr>
          <w:p w14:paraId="6BC02E23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2E2A3265" w14:textId="77777777">
        <w:trPr>
          <w:jc w:val="center"/>
        </w:trPr>
        <w:tc>
          <w:tcPr>
            <w:tcW w:w="2664" w:type="dxa"/>
            <w:vAlign w:val="center"/>
          </w:tcPr>
          <w:p w14:paraId="730CD67B" w14:textId="77777777" w:rsidR="00602CCE" w:rsidRDefault="00F264F7">
            <w:r>
              <w:rPr>
                <w:sz w:val="14"/>
              </w:rPr>
              <w:t>5</w:t>
            </w:r>
          </w:p>
        </w:tc>
        <w:tc>
          <w:tcPr>
            <w:tcW w:w="2664" w:type="dxa"/>
            <w:vAlign w:val="center"/>
          </w:tcPr>
          <w:p w14:paraId="4E8D265E" w14:textId="77777777" w:rsidR="00602CCE" w:rsidRDefault="00F264F7">
            <w:r>
              <w:rPr>
                <w:sz w:val="14"/>
              </w:rPr>
              <w:t>Verificar tipo de falla</w:t>
            </w:r>
          </w:p>
        </w:tc>
        <w:tc>
          <w:tcPr>
            <w:tcW w:w="2664" w:type="dxa"/>
            <w:vAlign w:val="center"/>
          </w:tcPr>
          <w:p w14:paraId="1805BD64" w14:textId="77777777" w:rsidR="00602CCE" w:rsidRDefault="00F264F7">
            <w:r>
              <w:rPr>
                <w:sz w:val="14"/>
              </w:rPr>
              <w:t>tipo_falla=3 → válido</w:t>
            </w:r>
          </w:p>
        </w:tc>
        <w:tc>
          <w:tcPr>
            <w:tcW w:w="2664" w:type="dxa"/>
            <w:vAlign w:val="center"/>
          </w:tcPr>
          <w:p w14:paraId="2F3F659E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430C6EDA" w14:textId="77777777">
        <w:trPr>
          <w:jc w:val="center"/>
        </w:trPr>
        <w:tc>
          <w:tcPr>
            <w:tcW w:w="2664" w:type="dxa"/>
            <w:vAlign w:val="center"/>
          </w:tcPr>
          <w:p w14:paraId="23DC17EC" w14:textId="77777777" w:rsidR="00602CCE" w:rsidRDefault="00F264F7">
            <w:r>
              <w:rPr>
                <w:sz w:val="14"/>
              </w:rPr>
              <w:t>6</w:t>
            </w:r>
          </w:p>
        </w:tc>
        <w:tc>
          <w:tcPr>
            <w:tcW w:w="2664" w:type="dxa"/>
            <w:vAlign w:val="center"/>
          </w:tcPr>
          <w:p w14:paraId="4D8E7A4C" w14:textId="77777777" w:rsidR="00602CCE" w:rsidRDefault="00F264F7">
            <w:r>
              <w:rPr>
                <w:sz w:val="14"/>
              </w:rPr>
              <w:t>Verificar si es crítico</w:t>
            </w:r>
          </w:p>
        </w:tc>
        <w:tc>
          <w:tcPr>
            <w:tcW w:w="2664" w:type="dxa"/>
            <w:vAlign w:val="center"/>
          </w:tcPr>
          <w:p w14:paraId="6DF68CF9" w14:textId="77777777" w:rsidR="00602CCE" w:rsidRDefault="00F264F7">
            <w:r>
              <w:rPr>
                <w:sz w:val="14"/>
              </w:rPr>
              <w:t>es_critico=Falso</w:t>
            </w:r>
          </w:p>
        </w:tc>
        <w:tc>
          <w:tcPr>
            <w:tcW w:w="2664" w:type="dxa"/>
            <w:vAlign w:val="center"/>
          </w:tcPr>
          <w:p w14:paraId="268B24B8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354F6749" w14:textId="77777777">
        <w:trPr>
          <w:jc w:val="center"/>
        </w:trPr>
        <w:tc>
          <w:tcPr>
            <w:tcW w:w="2664" w:type="dxa"/>
            <w:vAlign w:val="center"/>
          </w:tcPr>
          <w:p w14:paraId="4F056A06" w14:textId="77777777" w:rsidR="00602CCE" w:rsidRDefault="00F264F7">
            <w:r>
              <w:rPr>
                <w:sz w:val="14"/>
              </w:rPr>
              <w:t>7</w:t>
            </w:r>
          </w:p>
        </w:tc>
        <w:tc>
          <w:tcPr>
            <w:tcW w:w="2664" w:type="dxa"/>
            <w:vAlign w:val="center"/>
          </w:tcPr>
          <w:p w14:paraId="1DC1574D" w14:textId="77777777" w:rsidR="00602CCE" w:rsidRDefault="00F264F7">
            <w:r>
              <w:rPr>
                <w:sz w:val="14"/>
              </w:rPr>
              <w:t>Verificar si tipo_falla=1</w:t>
            </w:r>
          </w:p>
        </w:tc>
        <w:tc>
          <w:tcPr>
            <w:tcW w:w="2664" w:type="dxa"/>
            <w:vAlign w:val="center"/>
          </w:tcPr>
          <w:p w14:paraId="1D3EE6C3" w14:textId="77777777" w:rsidR="00602CCE" w:rsidRDefault="00F264F7">
            <w:r>
              <w:rPr>
                <w:sz w:val="14"/>
              </w:rPr>
              <w:t>tipo_falla=3 → No</w:t>
            </w:r>
          </w:p>
        </w:tc>
        <w:tc>
          <w:tcPr>
            <w:tcW w:w="2664" w:type="dxa"/>
            <w:vAlign w:val="center"/>
          </w:tcPr>
          <w:p w14:paraId="11278CC0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4A157027" w14:textId="77777777">
        <w:trPr>
          <w:jc w:val="center"/>
        </w:trPr>
        <w:tc>
          <w:tcPr>
            <w:tcW w:w="2664" w:type="dxa"/>
            <w:vAlign w:val="center"/>
          </w:tcPr>
          <w:p w14:paraId="423A2493" w14:textId="77777777" w:rsidR="00602CCE" w:rsidRDefault="00F264F7">
            <w:r>
              <w:rPr>
                <w:sz w:val="14"/>
              </w:rPr>
              <w:t>8</w:t>
            </w:r>
          </w:p>
        </w:tc>
        <w:tc>
          <w:tcPr>
            <w:tcW w:w="2664" w:type="dxa"/>
            <w:vAlign w:val="center"/>
          </w:tcPr>
          <w:p w14:paraId="4B99F910" w14:textId="77777777" w:rsidR="00602CCE" w:rsidRDefault="00F264F7">
            <w:r>
              <w:rPr>
                <w:sz w:val="14"/>
              </w:rPr>
              <w:t>Asignar prioridad y tiempo</w:t>
            </w:r>
          </w:p>
        </w:tc>
        <w:tc>
          <w:tcPr>
            <w:tcW w:w="2664" w:type="dxa"/>
            <w:vAlign w:val="center"/>
          </w:tcPr>
          <w:p w14:paraId="6CF4B699" w14:textId="77777777" w:rsidR="00602CCE" w:rsidRDefault="00F264F7">
            <w:r>
              <w:rPr>
                <w:sz w:val="14"/>
              </w:rPr>
              <w:t>prioridad=BAJA; tiempo_respuesta=24</w:t>
            </w:r>
          </w:p>
        </w:tc>
        <w:tc>
          <w:tcPr>
            <w:tcW w:w="2664" w:type="dxa"/>
            <w:vAlign w:val="center"/>
          </w:tcPr>
          <w:p w14:paraId="030DF8FB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745E465A" w14:textId="77777777">
        <w:trPr>
          <w:jc w:val="center"/>
        </w:trPr>
        <w:tc>
          <w:tcPr>
            <w:tcW w:w="2664" w:type="dxa"/>
            <w:vAlign w:val="center"/>
          </w:tcPr>
          <w:p w14:paraId="337C6023" w14:textId="77777777" w:rsidR="00602CCE" w:rsidRDefault="00F264F7">
            <w:r>
              <w:rPr>
                <w:sz w:val="14"/>
              </w:rPr>
              <w:t>9</w:t>
            </w:r>
          </w:p>
        </w:tc>
        <w:tc>
          <w:tcPr>
            <w:tcW w:w="2664" w:type="dxa"/>
            <w:vAlign w:val="center"/>
          </w:tcPr>
          <w:p w14:paraId="4580F2A2" w14:textId="77777777" w:rsidR="00602CCE" w:rsidRDefault="00F264F7">
            <w:r>
              <w:rPr>
                <w:sz w:val="14"/>
              </w:rPr>
              <w:t>RegistrarTicket(codigo_solicitante, prioridad)</w:t>
            </w:r>
          </w:p>
        </w:tc>
        <w:tc>
          <w:tcPr>
            <w:tcW w:w="2664" w:type="dxa"/>
            <w:vAlign w:val="center"/>
          </w:tcPr>
          <w:p w14:paraId="7EE91B79" w14:textId="77777777" w:rsidR="00602CCE" w:rsidRDefault="00F264F7">
            <w:r>
              <w:rPr>
                <w:sz w:val="14"/>
              </w:rPr>
              <w:t>Ticket registrado</w:t>
            </w:r>
          </w:p>
        </w:tc>
        <w:tc>
          <w:tcPr>
            <w:tcW w:w="2664" w:type="dxa"/>
            <w:vAlign w:val="center"/>
          </w:tcPr>
          <w:p w14:paraId="4FCFDD01" w14:textId="77777777" w:rsidR="00602CCE" w:rsidRDefault="00F264F7">
            <w:r>
              <w:rPr>
                <w:sz w:val="14"/>
              </w:rPr>
              <w:t>—</w:t>
            </w:r>
          </w:p>
        </w:tc>
      </w:tr>
      <w:tr w:rsidR="00602CCE" w14:paraId="0C91FBB4" w14:textId="77777777">
        <w:trPr>
          <w:jc w:val="center"/>
        </w:trPr>
        <w:tc>
          <w:tcPr>
            <w:tcW w:w="2664" w:type="dxa"/>
            <w:vAlign w:val="center"/>
          </w:tcPr>
          <w:p w14:paraId="5FBDE67A" w14:textId="77777777" w:rsidR="00602CCE" w:rsidRDefault="00F264F7">
            <w:r>
              <w:rPr>
                <w:sz w:val="14"/>
              </w:rPr>
              <w:t>10</w:t>
            </w:r>
          </w:p>
        </w:tc>
        <w:tc>
          <w:tcPr>
            <w:tcW w:w="2664" w:type="dxa"/>
            <w:vAlign w:val="center"/>
          </w:tcPr>
          <w:p w14:paraId="133FB2DC" w14:textId="77777777" w:rsidR="00602CCE" w:rsidRDefault="00F264F7">
            <w:r>
              <w:rPr>
                <w:sz w:val="14"/>
              </w:rPr>
              <w:t>Mostrar prioridad y tiempo</w:t>
            </w:r>
          </w:p>
        </w:tc>
        <w:tc>
          <w:tcPr>
            <w:tcW w:w="2664" w:type="dxa"/>
            <w:vAlign w:val="center"/>
          </w:tcPr>
          <w:p w14:paraId="0DBD61EA" w14:textId="77777777" w:rsidR="00602CCE" w:rsidRDefault="00F264F7">
            <w:r>
              <w:rPr>
                <w:sz w:val="14"/>
              </w:rPr>
              <w:t>prioridad=BAJA; tiempo=24</w:t>
            </w:r>
          </w:p>
        </w:tc>
        <w:tc>
          <w:tcPr>
            <w:tcW w:w="2664" w:type="dxa"/>
            <w:vAlign w:val="center"/>
          </w:tcPr>
          <w:p w14:paraId="35620621" w14:textId="77777777" w:rsidR="00602CCE" w:rsidRDefault="00F264F7">
            <w:r>
              <w:rPr>
                <w:sz w:val="14"/>
              </w:rPr>
              <w:t>Prioridad asignada: BAJA. Tiempo de respuesta: 24 horas</w:t>
            </w:r>
          </w:p>
        </w:tc>
      </w:tr>
      <w:tr w:rsidR="00602CCE" w14:paraId="680C76EE" w14:textId="77777777">
        <w:trPr>
          <w:jc w:val="center"/>
        </w:trPr>
        <w:tc>
          <w:tcPr>
            <w:tcW w:w="2664" w:type="dxa"/>
            <w:vAlign w:val="center"/>
          </w:tcPr>
          <w:p w14:paraId="5771E874" w14:textId="77777777" w:rsidR="00602CCE" w:rsidRDefault="00F264F7">
            <w:r>
              <w:rPr>
                <w:sz w:val="14"/>
              </w:rPr>
              <w:t>11</w:t>
            </w:r>
          </w:p>
        </w:tc>
        <w:tc>
          <w:tcPr>
            <w:tcW w:w="2664" w:type="dxa"/>
            <w:vAlign w:val="center"/>
          </w:tcPr>
          <w:p w14:paraId="47EF8F98" w14:textId="77777777" w:rsidR="00602CCE" w:rsidRDefault="00F264F7">
            <w:r>
              <w:rPr>
                <w:sz w:val="14"/>
              </w:rPr>
              <w:t>Fin</w:t>
            </w:r>
          </w:p>
        </w:tc>
        <w:tc>
          <w:tcPr>
            <w:tcW w:w="2664" w:type="dxa"/>
            <w:vAlign w:val="center"/>
          </w:tcPr>
          <w:p w14:paraId="4C6491CF" w14:textId="77777777" w:rsidR="00602CCE" w:rsidRDefault="00F264F7">
            <w:r>
              <w:rPr>
                <w:sz w:val="14"/>
              </w:rPr>
              <w:t>—</w:t>
            </w:r>
          </w:p>
        </w:tc>
        <w:tc>
          <w:tcPr>
            <w:tcW w:w="2664" w:type="dxa"/>
            <w:vAlign w:val="center"/>
          </w:tcPr>
          <w:p w14:paraId="493A9900" w14:textId="77777777" w:rsidR="00602CCE" w:rsidRDefault="00F264F7">
            <w:r>
              <w:rPr>
                <w:sz w:val="14"/>
              </w:rPr>
              <w:t>Fin</w:t>
            </w:r>
          </w:p>
        </w:tc>
      </w:tr>
    </w:tbl>
    <w:p w14:paraId="413B71CF" w14:textId="77777777" w:rsidR="00602CCE" w:rsidRDefault="00602CCE"/>
    <w:p w14:paraId="2089FAE0" w14:textId="77777777" w:rsidR="00602CCE" w:rsidRDefault="00F264F7">
      <w:r>
        <w:br w:type="page"/>
      </w:r>
    </w:p>
    <w:p w14:paraId="686A33B2" w14:textId="77777777" w:rsidR="00602CCE" w:rsidRDefault="00F264F7">
      <w:r>
        <w:rPr>
          <w:b/>
        </w:rPr>
        <w:t>5.b Análisis de las cinco corridas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602CCE" w14:paraId="3451D3CE" w14:textId="77777777">
        <w:trPr>
          <w:jc w:val="center"/>
        </w:trPr>
        <w:tc>
          <w:tcPr>
            <w:tcW w:w="2664" w:type="dxa"/>
          </w:tcPr>
          <w:p w14:paraId="4D4E2914" w14:textId="77777777" w:rsidR="00602CCE" w:rsidRDefault="00F264F7">
            <w:r>
              <w:rPr>
                <w:b/>
                <w:sz w:val="16"/>
              </w:rPr>
              <w:t>#</w:t>
            </w:r>
          </w:p>
        </w:tc>
        <w:tc>
          <w:tcPr>
            <w:tcW w:w="2664" w:type="dxa"/>
          </w:tcPr>
          <w:p w14:paraId="4A8AAFF1" w14:textId="77777777" w:rsidR="00602CCE" w:rsidRDefault="00F264F7">
            <w:r>
              <w:rPr>
                <w:b/>
                <w:sz w:val="16"/>
              </w:rPr>
              <w:t>Resultado</w:t>
            </w:r>
          </w:p>
        </w:tc>
        <w:tc>
          <w:tcPr>
            <w:tcW w:w="2664" w:type="dxa"/>
          </w:tcPr>
          <w:p w14:paraId="458C9BEC" w14:textId="77777777" w:rsidR="00602CCE" w:rsidRDefault="00F264F7">
            <w:r>
              <w:rPr>
                <w:b/>
                <w:sz w:val="16"/>
              </w:rPr>
              <w:t>Clasificación</w:t>
            </w:r>
          </w:p>
        </w:tc>
        <w:tc>
          <w:tcPr>
            <w:tcW w:w="2664" w:type="dxa"/>
          </w:tcPr>
          <w:p w14:paraId="3E4691BD" w14:textId="77777777" w:rsidR="00602CCE" w:rsidRDefault="00F264F7">
            <w:r>
              <w:rPr>
                <w:b/>
                <w:sz w:val="16"/>
              </w:rPr>
              <w:t>Explicación</w:t>
            </w:r>
          </w:p>
        </w:tc>
      </w:tr>
      <w:tr w:rsidR="00602CCE" w14:paraId="3F80739E" w14:textId="77777777">
        <w:trPr>
          <w:jc w:val="center"/>
        </w:trPr>
        <w:tc>
          <w:tcPr>
            <w:tcW w:w="2664" w:type="dxa"/>
          </w:tcPr>
          <w:p w14:paraId="42375F00" w14:textId="77777777" w:rsidR="00602CCE" w:rsidRDefault="00F264F7">
            <w:r>
              <w:rPr>
                <w:sz w:val="16"/>
              </w:rPr>
              <w:t>1</w:t>
            </w:r>
          </w:p>
        </w:tc>
        <w:tc>
          <w:tcPr>
            <w:tcW w:w="2664" w:type="dxa"/>
          </w:tcPr>
          <w:p w14:paraId="614462AF" w14:textId="77777777" w:rsidR="00602CCE" w:rsidRDefault="00F264F7">
            <w:r>
              <w:rPr>
                <w:sz w:val="16"/>
              </w:rPr>
              <w:t>Solicitud rechazada</w:t>
            </w:r>
          </w:p>
        </w:tc>
        <w:tc>
          <w:tcPr>
            <w:tcW w:w="2664" w:type="dxa"/>
          </w:tcPr>
          <w:p w14:paraId="178AABB1" w14:textId="77777777" w:rsidR="00602CCE" w:rsidRDefault="00F264F7">
            <w:r>
              <w:rPr>
                <w:sz w:val="16"/>
              </w:rPr>
              <w:t>Caso inválido</w:t>
            </w:r>
          </w:p>
        </w:tc>
        <w:tc>
          <w:tcPr>
            <w:tcW w:w="2664" w:type="dxa"/>
          </w:tcPr>
          <w:p w14:paraId="3DE97028" w14:textId="77777777" w:rsidR="00602CCE" w:rsidRDefault="00F264F7">
            <w:r>
              <w:rPr>
                <w:sz w:val="16"/>
              </w:rPr>
              <w:t>El solicitante no está registrado, por lo que el algoritmo termina.</w:t>
            </w:r>
          </w:p>
        </w:tc>
      </w:tr>
      <w:tr w:rsidR="00602CCE" w14:paraId="046B93E0" w14:textId="77777777">
        <w:trPr>
          <w:jc w:val="center"/>
        </w:trPr>
        <w:tc>
          <w:tcPr>
            <w:tcW w:w="2664" w:type="dxa"/>
          </w:tcPr>
          <w:p w14:paraId="3DE03A02" w14:textId="77777777" w:rsidR="00602CCE" w:rsidRDefault="00F264F7">
            <w:r>
              <w:rPr>
                <w:sz w:val="16"/>
              </w:rPr>
              <w:t>2</w:t>
            </w:r>
          </w:p>
        </w:tc>
        <w:tc>
          <w:tcPr>
            <w:tcW w:w="2664" w:type="dxa"/>
          </w:tcPr>
          <w:p w14:paraId="5E1E2EC0" w14:textId="77777777" w:rsidR="00602CCE" w:rsidRDefault="00F264F7">
            <w:r>
              <w:rPr>
                <w:sz w:val="16"/>
              </w:rPr>
              <w:t>Solicitud rechazada</w:t>
            </w:r>
          </w:p>
        </w:tc>
        <w:tc>
          <w:tcPr>
            <w:tcW w:w="2664" w:type="dxa"/>
          </w:tcPr>
          <w:p w14:paraId="46F4554A" w14:textId="77777777" w:rsidR="00602CCE" w:rsidRDefault="00F264F7">
            <w:r>
              <w:rPr>
                <w:sz w:val="16"/>
              </w:rPr>
              <w:t>Caso inválido</w:t>
            </w:r>
          </w:p>
        </w:tc>
        <w:tc>
          <w:tcPr>
            <w:tcW w:w="2664" w:type="dxa"/>
          </w:tcPr>
          <w:p w14:paraId="2678D40C" w14:textId="77777777" w:rsidR="00602CCE" w:rsidRDefault="00F264F7">
            <w:r>
              <w:rPr>
                <w:sz w:val="16"/>
              </w:rPr>
              <w:t>El tipo de falla es 5 y solo se aceptan los valores 1, 2 y 3.</w:t>
            </w:r>
          </w:p>
        </w:tc>
      </w:tr>
      <w:tr w:rsidR="00602CCE" w14:paraId="60A61819" w14:textId="77777777">
        <w:trPr>
          <w:jc w:val="center"/>
        </w:trPr>
        <w:tc>
          <w:tcPr>
            <w:tcW w:w="2664" w:type="dxa"/>
          </w:tcPr>
          <w:p w14:paraId="2E149EBD" w14:textId="77777777" w:rsidR="00602CCE" w:rsidRDefault="00F264F7">
            <w:r>
              <w:rPr>
                <w:sz w:val="16"/>
              </w:rPr>
              <w:t>3</w:t>
            </w:r>
          </w:p>
        </w:tc>
        <w:tc>
          <w:tcPr>
            <w:tcW w:w="2664" w:type="dxa"/>
          </w:tcPr>
          <w:p w14:paraId="681A927F" w14:textId="77777777" w:rsidR="00602CCE" w:rsidRDefault="00F264F7">
            <w:r>
              <w:rPr>
                <w:sz w:val="16"/>
              </w:rPr>
              <w:t>ALTA, 2 horas</w:t>
            </w:r>
          </w:p>
        </w:tc>
        <w:tc>
          <w:tcPr>
            <w:tcW w:w="2664" w:type="dxa"/>
          </w:tcPr>
          <w:p w14:paraId="5E730A2C" w14:textId="77777777" w:rsidR="00602CCE" w:rsidRDefault="00F264F7">
            <w:r>
              <w:rPr>
                <w:sz w:val="16"/>
              </w:rPr>
              <w:t>Camino feliz</w:t>
            </w:r>
          </w:p>
        </w:tc>
        <w:tc>
          <w:tcPr>
            <w:tcW w:w="2664" w:type="dxa"/>
          </w:tcPr>
          <w:p w14:paraId="7E5A135F" w14:textId="77777777" w:rsidR="00602CCE" w:rsidRDefault="00F264F7">
            <w:r>
              <w:rPr>
                <w:sz w:val="16"/>
              </w:rPr>
              <w:t>La solicitud es válida y crítica; se asigna ALTA y se registra el ticket.</w:t>
            </w:r>
          </w:p>
        </w:tc>
      </w:tr>
      <w:tr w:rsidR="00602CCE" w14:paraId="40DCE6ED" w14:textId="77777777">
        <w:trPr>
          <w:jc w:val="center"/>
        </w:trPr>
        <w:tc>
          <w:tcPr>
            <w:tcW w:w="2664" w:type="dxa"/>
          </w:tcPr>
          <w:p w14:paraId="5EF76932" w14:textId="77777777" w:rsidR="00602CCE" w:rsidRDefault="00F264F7">
            <w:r>
              <w:rPr>
                <w:sz w:val="16"/>
              </w:rPr>
              <w:t>4</w:t>
            </w:r>
          </w:p>
        </w:tc>
        <w:tc>
          <w:tcPr>
            <w:tcW w:w="2664" w:type="dxa"/>
          </w:tcPr>
          <w:p w14:paraId="548B9581" w14:textId="77777777" w:rsidR="00602CCE" w:rsidRDefault="00F264F7">
            <w:r>
              <w:rPr>
                <w:sz w:val="16"/>
              </w:rPr>
              <w:t>MEDIA, 8 horas</w:t>
            </w:r>
          </w:p>
        </w:tc>
        <w:tc>
          <w:tcPr>
            <w:tcW w:w="2664" w:type="dxa"/>
          </w:tcPr>
          <w:p w14:paraId="09F356C0" w14:textId="77777777" w:rsidR="00602CCE" w:rsidRDefault="00F264F7">
            <w:r>
              <w:rPr>
                <w:sz w:val="16"/>
              </w:rPr>
              <w:t>Camino feliz</w:t>
            </w:r>
          </w:p>
        </w:tc>
        <w:tc>
          <w:tcPr>
            <w:tcW w:w="2664" w:type="dxa"/>
          </w:tcPr>
          <w:p w14:paraId="5753B1E8" w14:textId="77777777" w:rsidR="00602CCE" w:rsidRDefault="00F264F7">
            <w:r>
              <w:rPr>
                <w:sz w:val="16"/>
              </w:rPr>
              <w:t>La solicitud es válida, no crítica y corresponde a red (tipo 1).</w:t>
            </w:r>
          </w:p>
        </w:tc>
      </w:tr>
      <w:tr w:rsidR="00602CCE" w14:paraId="6C862BD5" w14:textId="77777777">
        <w:trPr>
          <w:jc w:val="center"/>
        </w:trPr>
        <w:tc>
          <w:tcPr>
            <w:tcW w:w="2664" w:type="dxa"/>
          </w:tcPr>
          <w:p w14:paraId="7593DD2C" w14:textId="77777777" w:rsidR="00602CCE" w:rsidRDefault="00F264F7">
            <w:r>
              <w:rPr>
                <w:sz w:val="16"/>
              </w:rPr>
              <w:t>5</w:t>
            </w:r>
          </w:p>
        </w:tc>
        <w:tc>
          <w:tcPr>
            <w:tcW w:w="2664" w:type="dxa"/>
          </w:tcPr>
          <w:p w14:paraId="4498E156" w14:textId="77777777" w:rsidR="00602CCE" w:rsidRDefault="00F264F7">
            <w:r>
              <w:rPr>
                <w:sz w:val="16"/>
              </w:rPr>
              <w:t>BAJA, 24 horas</w:t>
            </w:r>
          </w:p>
        </w:tc>
        <w:tc>
          <w:tcPr>
            <w:tcW w:w="2664" w:type="dxa"/>
          </w:tcPr>
          <w:p w14:paraId="38097FED" w14:textId="77777777" w:rsidR="00602CCE" w:rsidRDefault="00F264F7">
            <w:r>
              <w:rPr>
                <w:sz w:val="16"/>
              </w:rPr>
              <w:t>Camino feliz y caso límite</w:t>
            </w:r>
          </w:p>
        </w:tc>
        <w:tc>
          <w:tcPr>
            <w:tcW w:w="2664" w:type="dxa"/>
          </w:tcPr>
          <w:p w14:paraId="5F7D7F36" w14:textId="77777777" w:rsidR="00602CCE" w:rsidRDefault="00F264F7">
            <w:r>
              <w:rPr>
                <w:sz w:val="16"/>
              </w:rPr>
              <w:t>tipo_falla = 3 es el valor máximo permitido del rango 1–3.</w:t>
            </w:r>
          </w:p>
        </w:tc>
      </w:tr>
    </w:tbl>
    <w:p w14:paraId="724C75D3" w14:textId="77777777" w:rsidR="00602CCE" w:rsidRDefault="00F264F7">
      <w:r>
        <w:rPr>
          <w:b/>
        </w:rPr>
        <w:t xml:space="preserve">Camino feliz: </w:t>
      </w:r>
      <w:r>
        <w:t>Las corridas 3, 4 y 5 son caminos felices porque la solicitud se acepta, se asigna una prioridad y se registra.</w:t>
      </w:r>
    </w:p>
    <w:p w14:paraId="7A510B9F" w14:textId="77777777" w:rsidR="00602CCE" w:rsidRDefault="00F264F7">
      <w:r>
        <w:rPr>
          <w:b/>
        </w:rPr>
        <w:t xml:space="preserve">Casos inválidos: </w:t>
      </w:r>
      <w:r>
        <w:t>Las corridas 1 y 2 son inválidas: la primera por solicitante no registrado y la segunda por tipo de falla fuera del rango.</w:t>
      </w:r>
    </w:p>
    <w:p w14:paraId="1237C93A" w14:textId="77777777" w:rsidR="00602CCE" w:rsidRDefault="00F264F7">
      <w:r>
        <w:rPr>
          <w:b/>
        </w:rPr>
        <w:t xml:space="preserve">Caso límite: </w:t>
      </w:r>
      <w:r>
        <w:t>La corrida 5 es un caso límite porque tipo_falla = 3 es el valor máximo permitido.</w:t>
      </w:r>
    </w:p>
    <w:p w14:paraId="012F704B" w14:textId="77777777" w:rsidR="00602CCE" w:rsidRDefault="00F264F7">
      <w:r>
        <w:rPr>
          <w:b/>
        </w:rPr>
        <w:t>5.c Verificación y correcciones</w:t>
      </w:r>
    </w:p>
    <w:p w14:paraId="13F3A5E5" w14:textId="77777777" w:rsidR="00602CCE" w:rsidRDefault="00F264F7">
      <w:r>
        <w:t>Las cinco pruebas de escritorio producen la salida esperada según la especificación. Las solicitudes inválidas son rechazadas antes de asignar una prioridad y las solicitudes válidas son clasificadas y registradas correctamente. Por lo tanto, no fue necesario modificar el pseudocódigo ni el diagrama de flujo de los puntos 3 y 4.</w:t>
      </w:r>
    </w:p>
    <w:sectPr w:rsidR="00602CCE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269699">
    <w:abstractNumId w:val="8"/>
  </w:num>
  <w:num w:numId="2" w16cid:durableId="1570923303">
    <w:abstractNumId w:val="6"/>
  </w:num>
  <w:num w:numId="3" w16cid:durableId="901645184">
    <w:abstractNumId w:val="5"/>
  </w:num>
  <w:num w:numId="4" w16cid:durableId="904343242">
    <w:abstractNumId w:val="4"/>
  </w:num>
  <w:num w:numId="5" w16cid:durableId="1584025551">
    <w:abstractNumId w:val="7"/>
  </w:num>
  <w:num w:numId="6" w16cid:durableId="1828323431">
    <w:abstractNumId w:val="3"/>
  </w:num>
  <w:num w:numId="7" w16cid:durableId="1655447605">
    <w:abstractNumId w:val="2"/>
  </w:num>
  <w:num w:numId="8" w16cid:durableId="687752860">
    <w:abstractNumId w:val="1"/>
  </w:num>
  <w:num w:numId="9" w16cid:durableId="65746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CCE"/>
    <w:rsid w:val="00836848"/>
    <w:rsid w:val="00AA1D8D"/>
    <w:rsid w:val="00B47730"/>
    <w:rsid w:val="00CB0664"/>
    <w:rsid w:val="00F264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9F81D"/>
  <w14:defaultImageDpi w14:val="300"/>
  <w15:docId w15:val="{F2B651DC-F380-0D40-BA01-A1335F34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680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duquemiguelangel1@gmail.com</cp:lastModifiedBy>
  <cp:revision>2</cp:revision>
  <dcterms:created xsi:type="dcterms:W3CDTF">2026-09-18T05:15:00Z</dcterms:created>
  <dcterms:modified xsi:type="dcterms:W3CDTF">2026-09-18T05:15:00Z</dcterms:modified>
  <cp:category/>
</cp:coreProperties>
</file>