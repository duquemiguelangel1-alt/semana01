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85AA" w14:textId="3EE46512" w:rsidR="00735D2A" w:rsidRDefault="00735D2A">
      <w:pPr>
        <w:jc w:val="center"/>
      </w:pPr>
    </w:p>
    <w:p w14:paraId="3D6D8760" w14:textId="77777777" w:rsidR="00735D2A" w:rsidRDefault="0073608E">
      <w:pPr>
        <w:jc w:val="center"/>
      </w:pPr>
      <w:r>
        <w:rPr>
          <w:b/>
          <w:sz w:val="40"/>
        </w:rPr>
        <w:t>TALLER AUTÓNOMO 01</w:t>
      </w:r>
    </w:p>
    <w:p w14:paraId="2DEF45B1" w14:textId="77777777" w:rsidR="00735D2A" w:rsidRDefault="0073608E">
      <w:pPr>
        <w:jc w:val="center"/>
      </w:pPr>
      <w:r>
        <w:rPr>
          <w:b/>
          <w:sz w:val="30"/>
        </w:rPr>
        <w:t>De la resolución de problemas al diagrama de flujo</w:t>
      </w:r>
    </w:p>
    <w:p w14:paraId="4F516CA5" w14:textId="1DCE8621" w:rsidR="00735D2A" w:rsidRDefault="0073608E">
      <w:pPr>
        <w:jc w:val="center"/>
      </w:pPr>
      <w:proofErr w:type="spellStart"/>
      <w:r>
        <w:t>Asignatura</w:t>
      </w:r>
      <w:proofErr w:type="spellEnd"/>
      <w:r>
        <w:t xml:space="preserve">: </w:t>
      </w:r>
      <w:proofErr w:type="spellStart"/>
      <w:r>
        <w:t>Fundamentos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br/>
      </w:r>
      <w:proofErr w:type="spellStart"/>
      <w:r>
        <w:t>Programa</w:t>
      </w:r>
      <w:proofErr w:type="spellEnd"/>
      <w:r>
        <w:t xml:space="preserve">: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y </w:t>
      </w:r>
      <w:proofErr w:type="spellStart"/>
      <w:r>
        <w:t>Redes</w:t>
      </w:r>
      <w:proofErr w:type="spellEnd"/>
      <w:r>
        <w:br/>
      </w:r>
      <w:r>
        <w:br/>
      </w:r>
      <w:proofErr w:type="spellStart"/>
      <w:r>
        <w:t>Estudiante</w:t>
      </w:r>
      <w:proofErr w:type="spellEnd"/>
      <w:r>
        <w:t>:</w:t>
      </w:r>
      <w:r w:rsidR="00E9174F">
        <w:t xml:space="preserve"> Miguel Angel Duque </w:t>
      </w:r>
      <w:proofErr w:type="spellStart"/>
      <w:r w:rsidR="00E9174F">
        <w:t>Cuartas</w:t>
      </w:r>
      <w:proofErr w:type="spellEnd"/>
      <w:r>
        <w:br/>
      </w:r>
    </w:p>
    <w:p w14:paraId="01C1CB83" w14:textId="77777777" w:rsidR="00735D2A" w:rsidRPr="00823081" w:rsidRDefault="0073608E">
      <w:pPr>
        <w:rPr>
          <w:sz w:val="16"/>
          <w:szCs w:val="16"/>
        </w:rPr>
      </w:pPr>
      <w:r>
        <w:br w:type="page"/>
      </w:r>
    </w:p>
    <w:p w14:paraId="02A924B4" w14:textId="77777777" w:rsidR="00735D2A" w:rsidRDefault="0073608E">
      <w:pPr>
        <w:pStyle w:val="Ttulo1"/>
      </w:pPr>
      <w:r>
        <w:t>1. ¿Esto es un algoritmo?</w:t>
      </w:r>
    </w:p>
    <w:p w14:paraId="2DF1C524" w14:textId="77777777" w:rsidR="00735D2A" w:rsidRDefault="0073608E">
      <w:pPr>
        <w:spacing w:after="120"/>
      </w:pPr>
      <w:r>
        <w:t>Se analizan los cuatro procedimientos del taller teniendo en cuenta precisión, finitud, determinismo, generalidad y eficiencia.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35D2A" w14:paraId="0D515A0E" w14:textId="77777777">
        <w:trPr>
          <w:tblHeader/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F24C5F3" w14:textId="77777777" w:rsidR="00735D2A" w:rsidRDefault="0073608E">
            <w:proofErr w:type="spellStart"/>
            <w:r>
              <w:rPr>
                <w:b/>
                <w:sz w:val="17"/>
              </w:rPr>
              <w:t>Procedimiento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0CABF3D" w14:textId="77777777" w:rsidR="00735D2A" w:rsidRDefault="0073608E">
            <w:r>
              <w:rPr>
                <w:b/>
                <w:sz w:val="17"/>
              </w:rPr>
              <w:t>¿Es algoritmo?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D175755" w14:textId="77777777" w:rsidR="00735D2A" w:rsidRDefault="0073608E">
            <w:proofErr w:type="spellStart"/>
            <w:r>
              <w:rPr>
                <w:b/>
                <w:sz w:val="17"/>
              </w:rPr>
              <w:t>Característica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37E3F5B" w14:textId="77777777" w:rsidR="00735D2A" w:rsidRDefault="0073608E">
            <w:r>
              <w:rPr>
                <w:b/>
                <w:sz w:val="17"/>
              </w:rPr>
              <w:t>Justificación</w:t>
            </w:r>
          </w:p>
        </w:tc>
      </w:tr>
      <w:tr w:rsidR="00735D2A" w14:paraId="794A424E" w14:textId="77777777">
        <w:trPr>
          <w:jc w:val="center"/>
        </w:trPr>
        <w:tc>
          <w:tcPr>
            <w:tcW w:w="2556" w:type="dxa"/>
            <w:vAlign w:val="center"/>
          </w:tcPr>
          <w:p w14:paraId="04F89651" w14:textId="77777777" w:rsidR="00735D2A" w:rsidRDefault="0073608E">
            <w:r>
              <w:rPr>
                <w:sz w:val="17"/>
              </w:rPr>
              <w:t>a) Reiniciar el router</w:t>
            </w:r>
          </w:p>
        </w:tc>
        <w:tc>
          <w:tcPr>
            <w:tcW w:w="2556" w:type="dxa"/>
            <w:vAlign w:val="center"/>
          </w:tcPr>
          <w:p w14:paraId="4FAB62FD" w14:textId="0B573602" w:rsidR="00735D2A" w:rsidRDefault="00C80CDA">
            <w:proofErr w:type="spellStart"/>
            <w:r>
              <w:t>si</w:t>
            </w:r>
            <w:proofErr w:type="spellEnd"/>
          </w:p>
        </w:tc>
        <w:tc>
          <w:tcPr>
            <w:tcW w:w="2556" w:type="dxa"/>
            <w:vAlign w:val="center"/>
          </w:tcPr>
          <w:p w14:paraId="7D015B46" w14:textId="38BCD9B8" w:rsidR="00735D2A" w:rsidRPr="00823081" w:rsidRDefault="0086556A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Precisión,</w:t>
            </w:r>
            <w:r w:rsidR="00E94EAB">
              <w:rPr>
                <w:sz w:val="16"/>
                <w:szCs w:val="16"/>
              </w:rPr>
              <w:t>finitud</w:t>
            </w:r>
            <w:r w:rsidR="0022201A">
              <w:rPr>
                <w:sz w:val="16"/>
                <w:szCs w:val="16"/>
              </w:rPr>
              <w:t>,</w:t>
            </w:r>
            <w:r w:rsidR="007E637F">
              <w:rPr>
                <w:sz w:val="16"/>
                <w:szCs w:val="16"/>
              </w:rPr>
              <w:t>determinismo</w:t>
            </w:r>
            <w:proofErr w:type="spellEnd"/>
            <w:r w:rsidR="007E637F">
              <w:rPr>
                <w:sz w:val="16"/>
                <w:szCs w:val="16"/>
              </w:rPr>
              <w:t xml:space="preserve"> </w:t>
            </w:r>
          </w:p>
        </w:tc>
        <w:tc>
          <w:tcPr>
            <w:tcW w:w="2556" w:type="dxa"/>
            <w:vAlign w:val="center"/>
          </w:tcPr>
          <w:p w14:paraId="381784B1" w14:textId="639F5BD0" w:rsidR="00735D2A" w:rsidRPr="001D748C" w:rsidRDefault="001D748C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claro</w:t>
            </w:r>
            <w:proofErr w:type="spellEnd"/>
            <w:r w:rsidR="007C162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nada </w:t>
            </w:r>
            <w:proofErr w:type="spellStart"/>
            <w:r>
              <w:rPr>
                <w:sz w:val="16"/>
                <w:szCs w:val="16"/>
              </w:rPr>
              <w:t>ambiguo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7C162D">
              <w:rPr>
                <w:sz w:val="16"/>
                <w:szCs w:val="16"/>
              </w:rPr>
              <w:t xml:space="preserve">,sin </w:t>
            </w:r>
            <w:proofErr w:type="spellStart"/>
            <w:r w:rsidR="007C162D">
              <w:rPr>
                <w:sz w:val="16"/>
                <w:szCs w:val="16"/>
              </w:rPr>
              <w:t>importar</w:t>
            </w:r>
            <w:proofErr w:type="spellEnd"/>
            <w:r w:rsidR="007C162D">
              <w:rPr>
                <w:sz w:val="16"/>
                <w:szCs w:val="16"/>
              </w:rPr>
              <w:t xml:space="preserve"> el </w:t>
            </w:r>
            <w:proofErr w:type="spellStart"/>
            <w:r w:rsidR="007C162D">
              <w:rPr>
                <w:sz w:val="16"/>
                <w:szCs w:val="16"/>
              </w:rPr>
              <w:t>momento</w:t>
            </w:r>
            <w:proofErr w:type="spellEnd"/>
            <w:r w:rsidR="007C162D">
              <w:rPr>
                <w:sz w:val="16"/>
                <w:szCs w:val="16"/>
              </w:rPr>
              <w:t xml:space="preserve"> </w:t>
            </w:r>
            <w:proofErr w:type="spellStart"/>
            <w:r w:rsidR="007C162D">
              <w:rPr>
                <w:sz w:val="16"/>
                <w:szCs w:val="16"/>
              </w:rPr>
              <w:t>funciona</w:t>
            </w:r>
            <w:proofErr w:type="spellEnd"/>
            <w:r w:rsidR="007C162D">
              <w:rPr>
                <w:sz w:val="16"/>
                <w:szCs w:val="16"/>
              </w:rPr>
              <w:t xml:space="preserve"> de </w:t>
            </w:r>
            <w:proofErr w:type="spellStart"/>
            <w:r w:rsidR="007C162D">
              <w:rPr>
                <w:sz w:val="16"/>
                <w:szCs w:val="16"/>
              </w:rPr>
              <w:t>igual</w:t>
            </w:r>
            <w:proofErr w:type="spellEnd"/>
            <w:r w:rsidR="007C162D">
              <w:rPr>
                <w:sz w:val="16"/>
                <w:szCs w:val="16"/>
              </w:rPr>
              <w:t xml:space="preserve"> </w:t>
            </w:r>
            <w:proofErr w:type="spellStart"/>
            <w:r w:rsidR="007C162D">
              <w:rPr>
                <w:sz w:val="16"/>
                <w:szCs w:val="16"/>
              </w:rPr>
              <w:t>manera</w:t>
            </w:r>
            <w:proofErr w:type="spellEnd"/>
            <w:r w:rsidR="007C162D">
              <w:rPr>
                <w:sz w:val="16"/>
                <w:szCs w:val="16"/>
              </w:rPr>
              <w:t xml:space="preserve"> y </w:t>
            </w:r>
            <w:proofErr w:type="spellStart"/>
            <w:r w:rsidR="00437B4A">
              <w:rPr>
                <w:sz w:val="16"/>
                <w:szCs w:val="16"/>
              </w:rPr>
              <w:t>tiene</w:t>
            </w:r>
            <w:proofErr w:type="spellEnd"/>
            <w:r w:rsidR="00437B4A">
              <w:rPr>
                <w:sz w:val="16"/>
                <w:szCs w:val="16"/>
              </w:rPr>
              <w:t xml:space="preserve"> final.</w:t>
            </w:r>
          </w:p>
        </w:tc>
      </w:tr>
      <w:tr w:rsidR="00735D2A" w14:paraId="425C169A" w14:textId="77777777">
        <w:trPr>
          <w:jc w:val="center"/>
        </w:trPr>
        <w:tc>
          <w:tcPr>
            <w:tcW w:w="2556" w:type="dxa"/>
            <w:vAlign w:val="center"/>
          </w:tcPr>
          <w:p w14:paraId="30DE9988" w14:textId="77777777" w:rsidR="00735D2A" w:rsidRDefault="0073608E">
            <w:r>
              <w:rPr>
                <w:sz w:val="17"/>
              </w:rPr>
              <w:t>b) Limpiar el equipo</w:t>
            </w:r>
          </w:p>
        </w:tc>
        <w:tc>
          <w:tcPr>
            <w:tcW w:w="2556" w:type="dxa"/>
            <w:vAlign w:val="center"/>
          </w:tcPr>
          <w:p w14:paraId="66B4BF29" w14:textId="6B12EB33" w:rsidR="00735D2A" w:rsidRPr="000571E2" w:rsidRDefault="00C80C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2556" w:type="dxa"/>
            <w:vAlign w:val="center"/>
          </w:tcPr>
          <w:p w14:paraId="3F16700C" w14:textId="0BDBD5C1" w:rsidR="00735D2A" w:rsidRPr="00005A93" w:rsidRDefault="007E637F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Incumple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precisión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 w:rsidR="00257BC5">
              <w:rPr>
                <w:sz w:val="16"/>
                <w:szCs w:val="16"/>
              </w:rPr>
              <w:t>determinismo</w:t>
            </w:r>
            <w:proofErr w:type="spellEnd"/>
            <w:r w:rsidR="00257BC5">
              <w:rPr>
                <w:sz w:val="16"/>
                <w:szCs w:val="16"/>
              </w:rPr>
              <w:t xml:space="preserve"> </w:t>
            </w:r>
          </w:p>
        </w:tc>
        <w:tc>
          <w:tcPr>
            <w:tcW w:w="2556" w:type="dxa"/>
            <w:vAlign w:val="center"/>
          </w:tcPr>
          <w:p w14:paraId="5AD54244" w14:textId="30E5B850" w:rsidR="00735D2A" w:rsidRPr="00437B4A" w:rsidRDefault="00437B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</w:t>
            </w:r>
            <w:proofErr w:type="spellStart"/>
            <w:r>
              <w:rPr>
                <w:sz w:val="16"/>
                <w:szCs w:val="16"/>
              </w:rPr>
              <w:t>término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A314E5"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 xml:space="preserve">hasta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sea </w:t>
            </w:r>
            <w:proofErr w:type="spellStart"/>
            <w:r>
              <w:rPr>
                <w:sz w:val="16"/>
                <w:szCs w:val="16"/>
              </w:rPr>
              <w:t>vea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bien</w:t>
            </w:r>
            <w:proofErr w:type="spellEnd"/>
            <w:r w:rsidR="00A314E5">
              <w:rPr>
                <w:sz w:val="16"/>
                <w:szCs w:val="16"/>
              </w:rPr>
              <w:t xml:space="preserve">” </w:t>
            </w:r>
            <w:proofErr w:type="spellStart"/>
            <w:r w:rsidR="007109C6">
              <w:rPr>
                <w:sz w:val="16"/>
                <w:szCs w:val="16"/>
              </w:rPr>
              <w:t>es</w:t>
            </w:r>
            <w:proofErr w:type="spellEnd"/>
            <w:r w:rsidR="007109C6">
              <w:rPr>
                <w:sz w:val="16"/>
                <w:szCs w:val="16"/>
              </w:rPr>
              <w:t xml:space="preserve"> </w:t>
            </w:r>
            <w:proofErr w:type="spellStart"/>
            <w:r w:rsidR="007109C6">
              <w:rPr>
                <w:sz w:val="16"/>
                <w:szCs w:val="16"/>
              </w:rPr>
              <w:t>ambiguo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7109C6">
              <w:rPr>
                <w:sz w:val="16"/>
                <w:szCs w:val="16"/>
              </w:rPr>
              <w:t>,</w:t>
            </w:r>
            <w:proofErr w:type="spellStart"/>
            <w:r w:rsidR="007109C6">
              <w:rPr>
                <w:sz w:val="16"/>
                <w:szCs w:val="16"/>
              </w:rPr>
              <w:t>depende</w:t>
            </w:r>
            <w:proofErr w:type="spellEnd"/>
            <w:r w:rsidR="007109C6">
              <w:rPr>
                <w:sz w:val="16"/>
                <w:szCs w:val="16"/>
              </w:rPr>
              <w:t xml:space="preserve"> del </w:t>
            </w:r>
            <w:proofErr w:type="spellStart"/>
            <w:r w:rsidR="007109C6">
              <w:rPr>
                <w:sz w:val="16"/>
                <w:szCs w:val="16"/>
              </w:rPr>
              <w:t>criterio</w:t>
            </w:r>
            <w:proofErr w:type="spellEnd"/>
            <w:r w:rsidR="007109C6">
              <w:rPr>
                <w:sz w:val="16"/>
                <w:szCs w:val="16"/>
              </w:rPr>
              <w:t xml:space="preserve"> del  </w:t>
            </w:r>
            <w:proofErr w:type="spellStart"/>
            <w:r w:rsidR="007109C6">
              <w:rPr>
                <w:sz w:val="16"/>
                <w:szCs w:val="16"/>
              </w:rPr>
              <w:t>que</w:t>
            </w:r>
            <w:proofErr w:type="spellEnd"/>
            <w:r w:rsidR="007109C6">
              <w:rPr>
                <w:sz w:val="16"/>
                <w:szCs w:val="16"/>
              </w:rPr>
              <w:t xml:space="preserve"> lo </w:t>
            </w:r>
            <w:proofErr w:type="spellStart"/>
            <w:r w:rsidR="007109C6">
              <w:rPr>
                <w:sz w:val="16"/>
                <w:szCs w:val="16"/>
              </w:rPr>
              <w:t>hace</w:t>
            </w:r>
            <w:proofErr w:type="spellEnd"/>
            <w:r w:rsidR="007109C6">
              <w:rPr>
                <w:sz w:val="16"/>
                <w:szCs w:val="16"/>
              </w:rPr>
              <w:t xml:space="preserve">. </w:t>
            </w:r>
          </w:p>
        </w:tc>
      </w:tr>
      <w:tr w:rsidR="00735D2A" w14:paraId="69A13A23" w14:textId="77777777">
        <w:trPr>
          <w:jc w:val="center"/>
        </w:trPr>
        <w:tc>
          <w:tcPr>
            <w:tcW w:w="2556" w:type="dxa"/>
            <w:vAlign w:val="center"/>
          </w:tcPr>
          <w:p w14:paraId="61DBDB00" w14:textId="77777777" w:rsidR="00735D2A" w:rsidRDefault="0073608E">
            <w:r>
              <w:rPr>
                <w:sz w:val="17"/>
              </w:rPr>
              <w:t>c) Recorrer tickets abiertos</w:t>
            </w:r>
          </w:p>
        </w:tc>
        <w:tc>
          <w:tcPr>
            <w:tcW w:w="2556" w:type="dxa"/>
            <w:vAlign w:val="center"/>
          </w:tcPr>
          <w:p w14:paraId="4A6D6CA9" w14:textId="0B3A6DD3" w:rsidR="00735D2A" w:rsidRPr="000571E2" w:rsidRDefault="000571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2556" w:type="dxa"/>
            <w:vAlign w:val="center"/>
          </w:tcPr>
          <w:p w14:paraId="62EE6B2E" w14:textId="2C748C05" w:rsidR="00735D2A" w:rsidRPr="00A1436F" w:rsidRDefault="00A1436F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Incumple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046A6B">
              <w:rPr>
                <w:sz w:val="16"/>
                <w:szCs w:val="16"/>
              </w:rPr>
              <w:t>generalidad</w:t>
            </w:r>
            <w:proofErr w:type="spellEnd"/>
            <w:r w:rsidR="006D2FE9">
              <w:rPr>
                <w:sz w:val="16"/>
                <w:szCs w:val="16"/>
              </w:rPr>
              <w:t>,</w:t>
            </w:r>
            <w:r w:rsidR="00046A6B">
              <w:rPr>
                <w:sz w:val="16"/>
                <w:szCs w:val="16"/>
              </w:rPr>
              <w:t xml:space="preserve"> y</w:t>
            </w:r>
            <w:r w:rsidR="00CA5208">
              <w:rPr>
                <w:sz w:val="16"/>
                <w:szCs w:val="16"/>
              </w:rPr>
              <w:t xml:space="preserve"> </w:t>
            </w:r>
            <w:proofErr w:type="spellStart"/>
            <w:r w:rsidR="00CA5208">
              <w:rPr>
                <w:sz w:val="16"/>
                <w:szCs w:val="16"/>
              </w:rPr>
              <w:t>finitud</w:t>
            </w:r>
            <w:proofErr w:type="spellEnd"/>
            <w:r w:rsidR="006C3E0D">
              <w:rPr>
                <w:sz w:val="16"/>
                <w:szCs w:val="16"/>
              </w:rPr>
              <w:t xml:space="preserve"> </w:t>
            </w:r>
          </w:p>
        </w:tc>
        <w:tc>
          <w:tcPr>
            <w:tcW w:w="2556" w:type="dxa"/>
            <w:vAlign w:val="center"/>
          </w:tcPr>
          <w:p w14:paraId="6F92B11B" w14:textId="0E2C749C" w:rsidR="00735D2A" w:rsidRPr="00726C05" w:rsidRDefault="00070CBA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pasaría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no </w:t>
            </w:r>
            <w:proofErr w:type="spellStart"/>
            <w:r>
              <w:rPr>
                <w:sz w:val="16"/>
                <w:szCs w:val="16"/>
              </w:rPr>
              <w:t>existe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ese</w:t>
            </w:r>
            <w:proofErr w:type="spellEnd"/>
            <w:r>
              <w:rPr>
                <w:sz w:val="16"/>
                <w:szCs w:val="16"/>
              </w:rPr>
              <w:t xml:space="preserve"> ticket? No </w:t>
            </w:r>
            <w:proofErr w:type="spellStart"/>
            <w:r>
              <w:rPr>
                <w:sz w:val="16"/>
                <w:szCs w:val="16"/>
              </w:rPr>
              <w:t>tendría</w:t>
            </w:r>
            <w:proofErr w:type="spellEnd"/>
            <w:r>
              <w:rPr>
                <w:sz w:val="16"/>
                <w:szCs w:val="16"/>
              </w:rPr>
              <w:t xml:space="preserve"> final</w:t>
            </w:r>
          </w:p>
        </w:tc>
      </w:tr>
      <w:tr w:rsidR="00735D2A" w14:paraId="6A30BAB2" w14:textId="77777777">
        <w:trPr>
          <w:jc w:val="center"/>
        </w:trPr>
        <w:tc>
          <w:tcPr>
            <w:tcW w:w="2556" w:type="dxa"/>
            <w:vAlign w:val="center"/>
          </w:tcPr>
          <w:p w14:paraId="69404F1E" w14:textId="77777777" w:rsidR="00735D2A" w:rsidRDefault="0073608E">
            <w:r>
              <w:rPr>
                <w:sz w:val="17"/>
              </w:rPr>
              <w:t>d) Promedio de tres notas</w:t>
            </w:r>
          </w:p>
        </w:tc>
        <w:tc>
          <w:tcPr>
            <w:tcW w:w="2556" w:type="dxa"/>
            <w:vAlign w:val="center"/>
          </w:tcPr>
          <w:p w14:paraId="63281C25" w14:textId="77777777" w:rsidR="00735D2A" w:rsidRDefault="0073608E">
            <w:r>
              <w:rPr>
                <w:sz w:val="17"/>
              </w:rPr>
              <w:t>Sí</w:t>
            </w:r>
          </w:p>
        </w:tc>
        <w:tc>
          <w:tcPr>
            <w:tcW w:w="2556" w:type="dxa"/>
            <w:vAlign w:val="center"/>
          </w:tcPr>
          <w:p w14:paraId="14CCA703" w14:textId="0288A672" w:rsidR="00735D2A" w:rsidRPr="00CA5208" w:rsidRDefault="00CA5208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Precisión,finitud,determinismo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generalidad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56" w:type="dxa"/>
            <w:vAlign w:val="center"/>
          </w:tcPr>
          <w:p w14:paraId="0A2FE354" w14:textId="7161F6CF" w:rsidR="005F2C52" w:rsidRPr="00306ACD" w:rsidRDefault="00306ACD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Aplica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casos,es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claro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pasos,</w:t>
            </w:r>
            <w:r w:rsidR="005F2C52">
              <w:rPr>
                <w:sz w:val="16"/>
                <w:szCs w:val="16"/>
              </w:rPr>
              <w:t>tiene</w:t>
            </w:r>
            <w:proofErr w:type="spellEnd"/>
            <w:r w:rsidR="005F2C52">
              <w:rPr>
                <w:sz w:val="16"/>
                <w:szCs w:val="16"/>
              </w:rPr>
              <w:t xml:space="preserve"> final y </w:t>
            </w:r>
            <w:proofErr w:type="spellStart"/>
            <w:r w:rsidR="005F2C52">
              <w:rPr>
                <w:sz w:val="16"/>
                <w:szCs w:val="16"/>
              </w:rPr>
              <w:t>siempre</w:t>
            </w:r>
            <w:proofErr w:type="spellEnd"/>
            <w:r w:rsidR="005F2C52">
              <w:rPr>
                <w:sz w:val="16"/>
                <w:szCs w:val="16"/>
              </w:rPr>
              <w:t xml:space="preserve"> </w:t>
            </w:r>
            <w:proofErr w:type="spellStart"/>
            <w:r w:rsidR="005F2C52">
              <w:rPr>
                <w:sz w:val="16"/>
                <w:szCs w:val="16"/>
              </w:rPr>
              <w:t>funciona</w:t>
            </w:r>
            <w:proofErr w:type="spellEnd"/>
            <w:r w:rsidR="005F2C52">
              <w:rPr>
                <w:sz w:val="16"/>
                <w:szCs w:val="16"/>
              </w:rPr>
              <w:t xml:space="preserve"> sin </w:t>
            </w:r>
            <w:proofErr w:type="spellStart"/>
            <w:r w:rsidR="005F2C52">
              <w:rPr>
                <w:sz w:val="16"/>
                <w:szCs w:val="16"/>
              </w:rPr>
              <w:t>importar</w:t>
            </w:r>
            <w:proofErr w:type="spellEnd"/>
            <w:r w:rsidR="005F2C52">
              <w:rPr>
                <w:sz w:val="16"/>
                <w:szCs w:val="16"/>
              </w:rPr>
              <w:t xml:space="preserve"> el </w:t>
            </w:r>
            <w:proofErr w:type="spellStart"/>
            <w:r w:rsidR="005F2C52">
              <w:rPr>
                <w:sz w:val="16"/>
                <w:szCs w:val="16"/>
              </w:rPr>
              <w:t>tiempo</w:t>
            </w:r>
            <w:proofErr w:type="spellEnd"/>
            <w:r w:rsidR="005F2C52">
              <w:rPr>
                <w:sz w:val="16"/>
                <w:szCs w:val="16"/>
              </w:rPr>
              <w:t>.</w:t>
            </w:r>
          </w:p>
        </w:tc>
      </w:tr>
    </w:tbl>
    <w:p w14:paraId="6A772CCE" w14:textId="77777777" w:rsidR="00735D2A" w:rsidRDefault="00735D2A"/>
    <w:p w14:paraId="78FEDB7C" w14:textId="77777777" w:rsidR="00735D2A" w:rsidRDefault="0073608E">
      <w:pPr>
        <w:pStyle w:val="Ttulo2"/>
      </w:pPr>
      <w:r>
        <w:t>1.b. Modelo Entrada – Proceso – Salida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55"/>
        <w:gridCol w:w="2106"/>
        <w:gridCol w:w="3608"/>
        <w:gridCol w:w="2871"/>
      </w:tblGrid>
      <w:tr w:rsidR="00735D2A" w14:paraId="2759A6B4" w14:textId="77777777" w:rsidTr="006B7333">
        <w:trPr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64371F87" w14:textId="77777777" w:rsidR="00735D2A" w:rsidRDefault="0073608E">
            <w:proofErr w:type="spellStart"/>
            <w:r>
              <w:rPr>
                <w:b/>
                <w:sz w:val="18"/>
              </w:rPr>
              <w:t>Procedimiento</w:t>
            </w:r>
            <w:proofErr w:type="spellEnd"/>
          </w:p>
        </w:tc>
        <w:tc>
          <w:tcPr>
            <w:tcW w:w="0" w:type="auto"/>
            <w:shd w:val="clear" w:color="auto" w:fill="D9EAF7"/>
            <w:vAlign w:val="center"/>
          </w:tcPr>
          <w:p w14:paraId="31C16512" w14:textId="77777777" w:rsidR="00735D2A" w:rsidRDefault="0073608E">
            <w:r>
              <w:rPr>
                <w:b/>
                <w:sz w:val="18"/>
              </w:rPr>
              <w:t>Entrada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34F3403" w14:textId="77777777" w:rsidR="00735D2A" w:rsidRDefault="0073608E">
            <w:r>
              <w:rPr>
                <w:b/>
                <w:sz w:val="18"/>
              </w:rPr>
              <w:t>Proceso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708B3413" w14:textId="77777777" w:rsidR="00735D2A" w:rsidRDefault="0073608E">
            <w:r>
              <w:rPr>
                <w:b/>
                <w:sz w:val="18"/>
              </w:rPr>
              <w:t>Salida</w:t>
            </w:r>
          </w:p>
        </w:tc>
      </w:tr>
      <w:tr w:rsidR="00735D2A" w14:paraId="0639B5FB" w14:textId="77777777" w:rsidTr="006B7333">
        <w:trPr>
          <w:jc w:val="center"/>
        </w:trPr>
        <w:tc>
          <w:tcPr>
            <w:tcW w:w="0" w:type="auto"/>
            <w:vAlign w:val="center"/>
          </w:tcPr>
          <w:p w14:paraId="355D0D26" w14:textId="77777777" w:rsidR="00735D2A" w:rsidRDefault="0073608E">
            <w:r>
              <w:rPr>
                <w:sz w:val="18"/>
              </w:rPr>
              <w:t>a) Reiniciar el router</w:t>
            </w:r>
          </w:p>
        </w:tc>
        <w:tc>
          <w:tcPr>
            <w:tcW w:w="0" w:type="auto"/>
            <w:vAlign w:val="center"/>
          </w:tcPr>
          <w:p w14:paraId="4DCE48C4" w14:textId="22BE2A40" w:rsidR="00735D2A" w:rsidRPr="008767C6" w:rsidRDefault="008767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Cable de </w:t>
            </w:r>
            <w:proofErr w:type="spellStart"/>
            <w:r>
              <w:rPr>
                <w:sz w:val="16"/>
                <w:szCs w:val="16"/>
              </w:rPr>
              <w:t>corriente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r w:rsidR="00B42944">
              <w:rPr>
                <w:sz w:val="16"/>
                <w:szCs w:val="16"/>
              </w:rPr>
              <w:t xml:space="preserve">color de Led </w:t>
            </w:r>
          </w:p>
        </w:tc>
        <w:tc>
          <w:tcPr>
            <w:tcW w:w="0" w:type="auto"/>
            <w:vAlign w:val="center"/>
          </w:tcPr>
          <w:p w14:paraId="554252F6" w14:textId="77777777" w:rsidR="00735D2A" w:rsidRDefault="004D2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</w:t>
            </w:r>
            <w:r w:rsidR="00646095">
              <w:rPr>
                <w:sz w:val="16"/>
                <w:szCs w:val="16"/>
              </w:rPr>
              <w:t xml:space="preserve">esconecte cable </w:t>
            </w:r>
            <w:proofErr w:type="spellStart"/>
            <w:r>
              <w:rPr>
                <w:sz w:val="16"/>
                <w:szCs w:val="16"/>
              </w:rPr>
              <w:t>corriente</w:t>
            </w:r>
            <w:proofErr w:type="spellEnd"/>
            <w:r>
              <w:rPr>
                <w:sz w:val="16"/>
                <w:szCs w:val="16"/>
              </w:rPr>
              <w:t xml:space="preserve"> 2.esperar 30 </w:t>
            </w:r>
            <w:proofErr w:type="spellStart"/>
            <w:r>
              <w:rPr>
                <w:sz w:val="16"/>
                <w:szCs w:val="16"/>
              </w:rPr>
              <w:t>segundos</w:t>
            </w:r>
            <w:proofErr w:type="spellEnd"/>
          </w:p>
          <w:p w14:paraId="4E17D354" w14:textId="77777777" w:rsidR="004D239D" w:rsidRDefault="004D2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3.conectar </w:t>
            </w:r>
            <w:proofErr w:type="spellStart"/>
            <w:r>
              <w:rPr>
                <w:sz w:val="16"/>
                <w:szCs w:val="16"/>
              </w:rPr>
              <w:t>nuevamente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  <w:p w14:paraId="7DCA587F" w14:textId="6C926A5B" w:rsidR="004D239D" w:rsidRPr="006644A7" w:rsidRDefault="00347D3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4.esperar hasta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el Led de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fijo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0" w:type="auto"/>
            <w:vAlign w:val="center"/>
          </w:tcPr>
          <w:p w14:paraId="56B20369" w14:textId="3E9D4E5D" w:rsidR="00735D2A" w:rsidRPr="00347D34" w:rsidRDefault="00347D3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Router </w:t>
            </w:r>
            <w:proofErr w:type="spellStart"/>
            <w:r>
              <w:rPr>
                <w:sz w:val="16"/>
                <w:szCs w:val="16"/>
              </w:rPr>
              <w:t>correctamente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reiniciado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funcionando</w:t>
            </w:r>
            <w:proofErr w:type="spellEnd"/>
          </w:p>
        </w:tc>
      </w:tr>
      <w:tr w:rsidR="00735D2A" w14:paraId="694AD0E9" w14:textId="77777777" w:rsidTr="006B7333">
        <w:trPr>
          <w:jc w:val="center"/>
        </w:trPr>
        <w:tc>
          <w:tcPr>
            <w:tcW w:w="0" w:type="auto"/>
            <w:vAlign w:val="center"/>
          </w:tcPr>
          <w:p w14:paraId="6F0701B2" w14:textId="4065A0B0" w:rsidR="00735D2A" w:rsidRPr="0043485E" w:rsidRDefault="004348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d)</w:t>
            </w:r>
            <w:proofErr w:type="spellStart"/>
            <w:r>
              <w:rPr>
                <w:sz w:val="16"/>
                <w:szCs w:val="16"/>
              </w:rPr>
              <w:t>Promedio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tres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notas</w:t>
            </w:r>
            <w:proofErr w:type="spellEnd"/>
          </w:p>
        </w:tc>
        <w:tc>
          <w:tcPr>
            <w:tcW w:w="0" w:type="auto"/>
            <w:vAlign w:val="center"/>
          </w:tcPr>
          <w:p w14:paraId="7AD90D9C" w14:textId="17C9885B" w:rsidR="00735D2A" w:rsidRPr="00B42944" w:rsidRDefault="00B42944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Notas</w:t>
            </w:r>
            <w:proofErr w:type="spellEnd"/>
            <w:r>
              <w:rPr>
                <w:sz w:val="16"/>
                <w:szCs w:val="16"/>
              </w:rPr>
              <w:t xml:space="preserve"> del </w:t>
            </w:r>
            <w:proofErr w:type="spellStart"/>
            <w:r>
              <w:rPr>
                <w:sz w:val="16"/>
                <w:szCs w:val="16"/>
              </w:rPr>
              <w:t>estudiante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bottom"/>
          </w:tcPr>
          <w:p w14:paraId="46049803" w14:textId="1AF00DED" w:rsidR="00735D2A" w:rsidRDefault="005B0ECF" w:rsidP="006B7333">
            <w:pPr>
              <w:pStyle w:val="Prrafodelista"/>
              <w:numPr>
                <w:ilvl w:val="0"/>
                <w:numId w:val="11"/>
              </w:num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Leer </w:t>
            </w:r>
            <w:proofErr w:type="spellStart"/>
            <w:r>
              <w:rPr>
                <w:sz w:val="16"/>
                <w:szCs w:val="16"/>
              </w:rPr>
              <w:t>tres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estudiante</w:t>
            </w:r>
            <w:proofErr w:type="spellEnd"/>
          </w:p>
          <w:p w14:paraId="1CCD6BCE" w14:textId="0653093B" w:rsidR="005B0ECF" w:rsidRDefault="008721D3" w:rsidP="006B7333">
            <w:pPr>
              <w:pStyle w:val="Prrafodelista"/>
              <w:numPr>
                <w:ilvl w:val="0"/>
                <w:numId w:val="11"/>
              </w:num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Sumarlas</w:t>
            </w:r>
            <w:proofErr w:type="spellEnd"/>
          </w:p>
          <w:p w14:paraId="350ED839" w14:textId="3A95BE87" w:rsidR="008721D3" w:rsidRDefault="008721D3" w:rsidP="006B7333">
            <w:pPr>
              <w:pStyle w:val="Prrafodelista"/>
              <w:numPr>
                <w:ilvl w:val="0"/>
                <w:numId w:val="11"/>
              </w:num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Dividir</w:t>
            </w:r>
            <w:proofErr w:type="spellEnd"/>
            <w:r>
              <w:rPr>
                <w:sz w:val="16"/>
                <w:szCs w:val="16"/>
              </w:rPr>
              <w:t xml:space="preserve"> el </w:t>
            </w:r>
            <w:proofErr w:type="spellStart"/>
            <w:r>
              <w:rPr>
                <w:sz w:val="16"/>
                <w:szCs w:val="16"/>
              </w:rPr>
              <w:t>resultado</w:t>
            </w:r>
            <w:proofErr w:type="spellEnd"/>
            <w:r>
              <w:rPr>
                <w:sz w:val="16"/>
                <w:szCs w:val="16"/>
              </w:rPr>
              <w:t xml:space="preserve"> entre </w:t>
            </w:r>
            <w:proofErr w:type="spellStart"/>
            <w:r>
              <w:rPr>
                <w:sz w:val="16"/>
                <w:szCs w:val="16"/>
              </w:rPr>
              <w:t>tres</w:t>
            </w:r>
            <w:proofErr w:type="spellEnd"/>
          </w:p>
          <w:p w14:paraId="2448E4E7" w14:textId="1DBB0D53" w:rsidR="008721D3" w:rsidRPr="005B0ECF" w:rsidRDefault="008721D3" w:rsidP="006B7333">
            <w:pPr>
              <w:pStyle w:val="Prrafodelista"/>
              <w:numPr>
                <w:ilvl w:val="0"/>
                <w:numId w:val="11"/>
              </w:num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Mostrar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promedio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pantalla</w:t>
            </w:r>
            <w:proofErr w:type="spellEnd"/>
          </w:p>
          <w:p w14:paraId="73EC14ED" w14:textId="6A795889" w:rsidR="005B0ECF" w:rsidRPr="005B0ECF" w:rsidRDefault="005B0ECF" w:rsidP="006B7333">
            <w:pPr>
              <w:pStyle w:val="Prrafodelista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EBC0A8" w14:textId="6FE4DBB1" w:rsidR="00735D2A" w:rsidRPr="00BB79ED" w:rsidRDefault="00BB79ED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Obtener</w:t>
            </w:r>
            <w:proofErr w:type="spellEnd"/>
            <w:r>
              <w:rPr>
                <w:sz w:val="16"/>
                <w:szCs w:val="16"/>
              </w:rPr>
              <w:t xml:space="preserve"> el </w:t>
            </w:r>
            <w:proofErr w:type="spellStart"/>
            <w:r>
              <w:rPr>
                <w:sz w:val="16"/>
                <w:szCs w:val="16"/>
              </w:rPr>
              <w:t>promedio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notas</w:t>
            </w:r>
            <w:proofErr w:type="spellEnd"/>
            <w:r>
              <w:rPr>
                <w:sz w:val="16"/>
                <w:szCs w:val="16"/>
              </w:rPr>
              <w:t xml:space="preserve"> del </w:t>
            </w:r>
            <w:proofErr w:type="spellStart"/>
            <w:r>
              <w:rPr>
                <w:sz w:val="16"/>
                <w:szCs w:val="16"/>
              </w:rPr>
              <w:t>estudiante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63D595A" w14:textId="77777777" w:rsidR="00735D2A" w:rsidRPr="00C80CDA" w:rsidRDefault="00735D2A">
      <w:pPr>
        <w:rPr>
          <w:sz w:val="16"/>
          <w:szCs w:val="16"/>
        </w:rPr>
      </w:pPr>
    </w:p>
    <w:p w14:paraId="2A99C250" w14:textId="77777777" w:rsidR="00735D2A" w:rsidRDefault="0073608E">
      <w:pPr>
        <w:pStyle w:val="Ttulo1"/>
      </w:pPr>
      <w:r>
        <w:t>2. Análisis: de lo ambiguo a lo preciso</w:t>
      </w:r>
    </w:p>
    <w:p w14:paraId="67C05133" w14:textId="77777777" w:rsidR="00735D2A" w:rsidRDefault="0073608E">
      <w:pPr>
        <w:spacing w:after="120"/>
      </w:pPr>
      <w:r>
        <w:t>Requerimiento recibido: “Necesitamos que el sistema reciba las solicitudes de soporte técnico y las clasifique por prioridad, para que los técnicos atiendan primero lo urgente y le digamos al usuario en cuánto tiempo lo vamos a atender.”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35D2A" w14:paraId="07C6A9C4" w14:textId="77777777">
        <w:trPr>
          <w:tblHeader/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7F7FF12" w14:textId="77777777" w:rsidR="00735D2A" w:rsidRDefault="0073608E">
            <w:r>
              <w:rPr>
                <w:b/>
                <w:sz w:val="18"/>
              </w:rPr>
              <w:t>#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00144CE" w14:textId="77777777" w:rsidR="00735D2A" w:rsidRDefault="0073608E">
            <w:r>
              <w:rPr>
                <w:b/>
                <w:sz w:val="18"/>
              </w:rPr>
              <w:t>Pregunta a la Coordinación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BB988ED" w14:textId="77777777" w:rsidR="00735D2A" w:rsidRDefault="0073608E">
            <w:r>
              <w:rPr>
                <w:b/>
                <w:sz w:val="18"/>
              </w:rPr>
              <w:t>Por qué el algoritmo no puede construirse sin esa respuesta</w:t>
            </w:r>
          </w:p>
        </w:tc>
      </w:tr>
      <w:tr w:rsidR="00735D2A" w14:paraId="6D0604C3" w14:textId="77777777">
        <w:trPr>
          <w:jc w:val="center"/>
        </w:trPr>
        <w:tc>
          <w:tcPr>
            <w:tcW w:w="3408" w:type="dxa"/>
            <w:vAlign w:val="center"/>
          </w:tcPr>
          <w:p w14:paraId="6B6B8A7C" w14:textId="77777777" w:rsidR="00735D2A" w:rsidRDefault="0073608E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17AC9F6D" w14:textId="2FFF3764" w:rsidR="00735D2A" w:rsidRPr="00726470" w:rsidRDefault="007264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¿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medio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recibe</w:t>
            </w:r>
            <w:proofErr w:type="spellEnd"/>
            <w:r>
              <w:rPr>
                <w:sz w:val="16"/>
                <w:szCs w:val="16"/>
              </w:rPr>
              <w:t xml:space="preserve"> las solicitudes?</w:t>
            </w:r>
          </w:p>
        </w:tc>
        <w:tc>
          <w:tcPr>
            <w:tcW w:w="3408" w:type="dxa"/>
            <w:vAlign w:val="center"/>
          </w:tcPr>
          <w:p w14:paraId="546CCD1F" w14:textId="2B7BDA44" w:rsidR="00735D2A" w:rsidRPr="000D205A" w:rsidRDefault="000D205A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necesario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r w:rsidR="00EC604C">
              <w:rPr>
                <w:sz w:val="16"/>
                <w:szCs w:val="16"/>
              </w:rPr>
              <w:t xml:space="preserve">saber </w:t>
            </w:r>
            <w:proofErr w:type="spellStart"/>
            <w:r w:rsidR="00EC604C">
              <w:rPr>
                <w:sz w:val="16"/>
                <w:szCs w:val="16"/>
              </w:rPr>
              <w:t>como</w:t>
            </w:r>
            <w:proofErr w:type="spellEnd"/>
            <w:r w:rsidR="00EC604C">
              <w:rPr>
                <w:sz w:val="16"/>
                <w:szCs w:val="16"/>
              </w:rPr>
              <w:t xml:space="preserve"> </w:t>
            </w:r>
            <w:proofErr w:type="spellStart"/>
            <w:r w:rsidR="0047430B">
              <w:rPr>
                <w:sz w:val="16"/>
                <w:szCs w:val="16"/>
              </w:rPr>
              <w:t>diseñar</w:t>
            </w:r>
            <w:proofErr w:type="spellEnd"/>
            <w:r w:rsidR="0047430B">
              <w:rPr>
                <w:sz w:val="16"/>
                <w:szCs w:val="16"/>
              </w:rPr>
              <w:t xml:space="preserve"> el </w:t>
            </w:r>
            <w:proofErr w:type="spellStart"/>
            <w:r w:rsidR="0047430B">
              <w:rPr>
                <w:sz w:val="16"/>
                <w:szCs w:val="16"/>
              </w:rPr>
              <w:t>sistema</w:t>
            </w:r>
            <w:proofErr w:type="spellEnd"/>
            <w:r w:rsidR="0047430B">
              <w:rPr>
                <w:sz w:val="16"/>
                <w:szCs w:val="16"/>
              </w:rPr>
              <w:t xml:space="preserve"> para </w:t>
            </w:r>
            <w:proofErr w:type="spellStart"/>
            <w:r w:rsidR="0047430B">
              <w:rPr>
                <w:sz w:val="16"/>
                <w:szCs w:val="16"/>
              </w:rPr>
              <w:t>que</w:t>
            </w:r>
            <w:proofErr w:type="spellEnd"/>
            <w:r w:rsidR="0047430B">
              <w:rPr>
                <w:sz w:val="16"/>
                <w:szCs w:val="16"/>
              </w:rPr>
              <w:t xml:space="preserve"> las </w:t>
            </w:r>
            <w:proofErr w:type="spellStart"/>
            <w:r w:rsidR="0047430B">
              <w:rPr>
                <w:sz w:val="16"/>
                <w:szCs w:val="16"/>
              </w:rPr>
              <w:t>pueda</w:t>
            </w:r>
            <w:proofErr w:type="spellEnd"/>
            <w:r w:rsidR="0047430B">
              <w:rPr>
                <w:sz w:val="16"/>
                <w:szCs w:val="16"/>
              </w:rPr>
              <w:t xml:space="preserve"> </w:t>
            </w:r>
            <w:proofErr w:type="spellStart"/>
            <w:r w:rsidR="0047430B">
              <w:rPr>
                <w:sz w:val="16"/>
                <w:szCs w:val="16"/>
              </w:rPr>
              <w:t>recibir</w:t>
            </w:r>
            <w:proofErr w:type="spellEnd"/>
            <w:r w:rsidR="0047430B">
              <w:rPr>
                <w:sz w:val="16"/>
                <w:szCs w:val="16"/>
              </w:rPr>
              <w:t xml:space="preserve"> </w:t>
            </w:r>
          </w:p>
        </w:tc>
      </w:tr>
      <w:tr w:rsidR="00735D2A" w14:paraId="57BAE92D" w14:textId="77777777">
        <w:trPr>
          <w:jc w:val="center"/>
        </w:trPr>
        <w:tc>
          <w:tcPr>
            <w:tcW w:w="3408" w:type="dxa"/>
            <w:vAlign w:val="center"/>
          </w:tcPr>
          <w:p w14:paraId="1AF19944" w14:textId="77777777" w:rsidR="00735D2A" w:rsidRDefault="0073608E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14:paraId="419172E3" w14:textId="402ED0C8" w:rsidR="00735D2A" w:rsidRPr="008B284E" w:rsidRDefault="00CA17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¿</w:t>
            </w:r>
            <w:proofErr w:type="spellStart"/>
            <w:r>
              <w:rPr>
                <w:sz w:val="16"/>
                <w:szCs w:val="16"/>
              </w:rPr>
              <w:t>C</w:t>
            </w:r>
            <w:r w:rsidR="004A3308">
              <w:rPr>
                <w:sz w:val="16"/>
                <w:szCs w:val="16"/>
              </w:rPr>
              <w:t>uanto</w:t>
            </w:r>
            <w:proofErr w:type="spellEnd"/>
            <w:r w:rsidR="004A3308">
              <w:rPr>
                <w:sz w:val="16"/>
                <w:szCs w:val="16"/>
              </w:rPr>
              <w:t xml:space="preserve"> </w:t>
            </w:r>
            <w:proofErr w:type="spellStart"/>
            <w:r w:rsidR="00103291">
              <w:rPr>
                <w:sz w:val="16"/>
                <w:szCs w:val="16"/>
              </w:rPr>
              <w:t>será</w:t>
            </w:r>
            <w:proofErr w:type="spellEnd"/>
            <w:r w:rsidR="00103291">
              <w:rPr>
                <w:sz w:val="16"/>
                <w:szCs w:val="16"/>
              </w:rPr>
              <w:t xml:space="preserve"> el </w:t>
            </w:r>
            <w:proofErr w:type="spellStart"/>
            <w:r w:rsidR="00103291">
              <w:rPr>
                <w:sz w:val="16"/>
                <w:szCs w:val="16"/>
              </w:rPr>
              <w:t>tiempo</w:t>
            </w:r>
            <w:proofErr w:type="spellEnd"/>
            <w:r w:rsidR="00103291">
              <w:rPr>
                <w:sz w:val="16"/>
                <w:szCs w:val="16"/>
              </w:rPr>
              <w:t xml:space="preserve"> para </w:t>
            </w:r>
            <w:proofErr w:type="spellStart"/>
            <w:r w:rsidR="00103291">
              <w:rPr>
                <w:sz w:val="16"/>
                <w:szCs w:val="16"/>
              </w:rPr>
              <w:t>atender</w:t>
            </w:r>
            <w:proofErr w:type="spellEnd"/>
            <w:r w:rsidR="00103291">
              <w:rPr>
                <w:sz w:val="16"/>
                <w:szCs w:val="16"/>
              </w:rPr>
              <w:t xml:space="preserve"> </w:t>
            </w:r>
            <w:proofErr w:type="spellStart"/>
            <w:r w:rsidR="00103291">
              <w:rPr>
                <w:sz w:val="16"/>
                <w:szCs w:val="16"/>
              </w:rPr>
              <w:t>una</w:t>
            </w:r>
            <w:proofErr w:type="spellEnd"/>
            <w:r w:rsidR="00103291">
              <w:rPr>
                <w:sz w:val="16"/>
                <w:szCs w:val="16"/>
              </w:rPr>
              <w:t xml:space="preserve"> </w:t>
            </w:r>
            <w:proofErr w:type="spellStart"/>
            <w:r w:rsidR="00103291">
              <w:rPr>
                <w:sz w:val="16"/>
                <w:szCs w:val="16"/>
              </w:rPr>
              <w:t>solicitud</w:t>
            </w:r>
            <w:proofErr w:type="spellEnd"/>
            <w:r w:rsidR="00103291">
              <w:rPr>
                <w:sz w:val="16"/>
                <w:szCs w:val="16"/>
              </w:rPr>
              <w:t xml:space="preserve"> </w:t>
            </w:r>
            <w:proofErr w:type="spellStart"/>
            <w:r w:rsidR="00103291">
              <w:rPr>
                <w:sz w:val="16"/>
                <w:szCs w:val="16"/>
              </w:rPr>
              <w:t>según</w:t>
            </w:r>
            <w:proofErr w:type="spellEnd"/>
            <w:r w:rsidR="00103291">
              <w:rPr>
                <w:sz w:val="16"/>
                <w:szCs w:val="16"/>
              </w:rPr>
              <w:t xml:space="preserve"> la </w:t>
            </w:r>
            <w:proofErr w:type="spellStart"/>
            <w:r w:rsidR="00103291">
              <w:rPr>
                <w:sz w:val="16"/>
                <w:szCs w:val="16"/>
              </w:rPr>
              <w:t>urgencia</w:t>
            </w:r>
            <w:proofErr w:type="spellEnd"/>
            <w:r w:rsidR="00182CD9">
              <w:rPr>
                <w:sz w:val="16"/>
                <w:szCs w:val="16"/>
              </w:rPr>
              <w:t xml:space="preserve"> del </w:t>
            </w:r>
            <w:proofErr w:type="spellStart"/>
            <w:r w:rsidR="00182CD9">
              <w:rPr>
                <w:sz w:val="16"/>
                <w:szCs w:val="16"/>
              </w:rPr>
              <w:t>caso</w:t>
            </w:r>
            <w:proofErr w:type="spellEnd"/>
            <w:r w:rsidR="00182CD9">
              <w:rPr>
                <w:sz w:val="16"/>
                <w:szCs w:val="16"/>
              </w:rPr>
              <w:t>?</w:t>
            </w:r>
          </w:p>
        </w:tc>
        <w:tc>
          <w:tcPr>
            <w:tcW w:w="3408" w:type="dxa"/>
            <w:vAlign w:val="center"/>
          </w:tcPr>
          <w:p w14:paraId="03F13640" w14:textId="6DC51878" w:rsidR="00735D2A" w:rsidRPr="000D205A" w:rsidRDefault="004743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</w:t>
            </w:r>
            <w:proofErr w:type="spellStart"/>
            <w:r>
              <w:rPr>
                <w:sz w:val="16"/>
                <w:szCs w:val="16"/>
              </w:rPr>
              <w:t>poder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respuesta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precisa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7D0519">
              <w:rPr>
                <w:sz w:val="16"/>
                <w:szCs w:val="16"/>
              </w:rPr>
              <w:t>según</w:t>
            </w:r>
            <w:proofErr w:type="spellEnd"/>
            <w:r w:rsidR="007D0519">
              <w:rPr>
                <w:sz w:val="16"/>
                <w:szCs w:val="16"/>
              </w:rPr>
              <w:t xml:space="preserve"> la </w:t>
            </w:r>
            <w:proofErr w:type="spellStart"/>
            <w:r w:rsidR="007D0519">
              <w:rPr>
                <w:sz w:val="16"/>
                <w:szCs w:val="16"/>
              </w:rPr>
              <w:t>solicitud</w:t>
            </w:r>
            <w:proofErr w:type="spellEnd"/>
            <w:r w:rsidR="007D0519">
              <w:rPr>
                <w:sz w:val="16"/>
                <w:szCs w:val="16"/>
              </w:rPr>
              <w:t xml:space="preserve"> </w:t>
            </w:r>
          </w:p>
        </w:tc>
      </w:tr>
      <w:tr w:rsidR="00735D2A" w14:paraId="7F9430C3" w14:textId="77777777">
        <w:trPr>
          <w:jc w:val="center"/>
        </w:trPr>
        <w:tc>
          <w:tcPr>
            <w:tcW w:w="3408" w:type="dxa"/>
            <w:vAlign w:val="center"/>
          </w:tcPr>
          <w:p w14:paraId="38903878" w14:textId="77777777" w:rsidR="00735D2A" w:rsidRDefault="0073608E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14:paraId="0FD31443" w14:textId="5A6AC7A2" w:rsidR="00735D2A" w:rsidRPr="006E1DAB" w:rsidRDefault="007D38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¿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6E1DAB">
              <w:rPr>
                <w:sz w:val="16"/>
                <w:szCs w:val="16"/>
              </w:rPr>
              <w:t xml:space="preserve"> </w:t>
            </w:r>
            <w:proofErr w:type="spellStart"/>
            <w:r w:rsidR="006E1DAB">
              <w:rPr>
                <w:sz w:val="16"/>
                <w:szCs w:val="16"/>
              </w:rPr>
              <w:t>datos</w:t>
            </w:r>
            <w:proofErr w:type="spellEnd"/>
            <w:r w:rsidR="006E1DAB">
              <w:rPr>
                <w:sz w:val="16"/>
                <w:szCs w:val="16"/>
              </w:rPr>
              <w:t xml:space="preserve"> son </w:t>
            </w:r>
            <w:proofErr w:type="spellStart"/>
            <w:r w:rsidR="006E1DAB">
              <w:rPr>
                <w:sz w:val="16"/>
                <w:szCs w:val="16"/>
              </w:rPr>
              <w:t>necesarios</w:t>
            </w:r>
            <w:proofErr w:type="spellEnd"/>
            <w:r w:rsidR="006E1DAB">
              <w:rPr>
                <w:sz w:val="16"/>
                <w:szCs w:val="16"/>
              </w:rPr>
              <w:t xml:space="preserve"> para </w:t>
            </w:r>
            <w:proofErr w:type="spellStart"/>
            <w:r w:rsidR="006E1DAB">
              <w:rPr>
                <w:sz w:val="16"/>
                <w:szCs w:val="16"/>
              </w:rPr>
              <w:t>clasificar</w:t>
            </w:r>
            <w:proofErr w:type="spellEnd"/>
            <w:r w:rsidR="006E1DAB">
              <w:rPr>
                <w:sz w:val="16"/>
                <w:szCs w:val="16"/>
              </w:rPr>
              <w:t xml:space="preserve"> </w:t>
            </w:r>
            <w:proofErr w:type="spellStart"/>
            <w:r w:rsidR="006E1DAB">
              <w:rPr>
                <w:sz w:val="16"/>
                <w:szCs w:val="16"/>
              </w:rPr>
              <w:t>cada</w:t>
            </w:r>
            <w:proofErr w:type="spellEnd"/>
            <w:r w:rsidR="006E1DAB">
              <w:rPr>
                <w:sz w:val="16"/>
                <w:szCs w:val="16"/>
              </w:rPr>
              <w:t xml:space="preserve"> </w:t>
            </w:r>
            <w:proofErr w:type="spellStart"/>
            <w:r w:rsidR="006E1DAB">
              <w:rPr>
                <w:sz w:val="16"/>
                <w:szCs w:val="16"/>
              </w:rPr>
              <w:t>solicitud</w:t>
            </w:r>
            <w:proofErr w:type="spellEnd"/>
            <w:r w:rsidR="006E1DA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y </w:t>
            </w:r>
            <w:proofErr w:type="spellStart"/>
            <w:r>
              <w:rPr>
                <w:sz w:val="16"/>
                <w:szCs w:val="16"/>
              </w:rPr>
              <w:t>identificar</w:t>
            </w:r>
            <w:proofErr w:type="spellEnd"/>
            <w:r>
              <w:rPr>
                <w:sz w:val="16"/>
                <w:szCs w:val="16"/>
              </w:rPr>
              <w:t xml:space="preserve"> las </w:t>
            </w:r>
            <w:proofErr w:type="spellStart"/>
            <w:r>
              <w:rPr>
                <w:sz w:val="16"/>
                <w:szCs w:val="16"/>
              </w:rPr>
              <w:t>urgentes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  <w:tc>
          <w:tcPr>
            <w:tcW w:w="3408" w:type="dxa"/>
            <w:vAlign w:val="center"/>
          </w:tcPr>
          <w:p w14:paraId="2FBCF873" w14:textId="6732E1B3" w:rsidR="00735D2A" w:rsidRPr="000D205A" w:rsidRDefault="007D0519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importante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diseñar</w:t>
            </w:r>
            <w:proofErr w:type="spellEnd"/>
            <w:r>
              <w:rPr>
                <w:sz w:val="16"/>
                <w:szCs w:val="16"/>
              </w:rPr>
              <w:t xml:space="preserve"> el </w:t>
            </w:r>
            <w:proofErr w:type="spellStart"/>
            <w:r>
              <w:rPr>
                <w:sz w:val="16"/>
                <w:szCs w:val="16"/>
              </w:rPr>
              <w:t>sistema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teniendo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cuenta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quienes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tiene</w:t>
            </w:r>
            <w:proofErr w:type="spellEnd"/>
            <w:r>
              <w:rPr>
                <w:sz w:val="16"/>
                <w:szCs w:val="16"/>
              </w:rPr>
              <w:t xml:space="preserve"> solicitudes </w:t>
            </w:r>
            <w:proofErr w:type="spellStart"/>
            <w:r>
              <w:rPr>
                <w:sz w:val="16"/>
                <w:szCs w:val="16"/>
              </w:rPr>
              <w:t>urgentes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801DAA">
              <w:rPr>
                <w:sz w:val="16"/>
                <w:szCs w:val="16"/>
              </w:rPr>
              <w:t xml:space="preserve">y </w:t>
            </w:r>
            <w:proofErr w:type="spellStart"/>
            <w:r w:rsidR="00801DAA">
              <w:rPr>
                <w:sz w:val="16"/>
                <w:szCs w:val="16"/>
              </w:rPr>
              <w:t>darles</w:t>
            </w:r>
            <w:proofErr w:type="spellEnd"/>
            <w:r w:rsidR="00801DAA">
              <w:rPr>
                <w:sz w:val="16"/>
                <w:szCs w:val="16"/>
              </w:rPr>
              <w:t xml:space="preserve"> </w:t>
            </w:r>
            <w:proofErr w:type="spellStart"/>
            <w:r w:rsidR="00801DAA">
              <w:rPr>
                <w:sz w:val="16"/>
                <w:szCs w:val="16"/>
              </w:rPr>
              <w:t>prioridad</w:t>
            </w:r>
            <w:proofErr w:type="spellEnd"/>
            <w:r w:rsidR="00801DAA">
              <w:rPr>
                <w:sz w:val="16"/>
                <w:szCs w:val="16"/>
              </w:rPr>
              <w:t xml:space="preserve"> </w:t>
            </w:r>
          </w:p>
        </w:tc>
      </w:tr>
      <w:tr w:rsidR="00735D2A" w14:paraId="4FCE540F" w14:textId="77777777">
        <w:trPr>
          <w:jc w:val="center"/>
        </w:trPr>
        <w:tc>
          <w:tcPr>
            <w:tcW w:w="3408" w:type="dxa"/>
            <w:vAlign w:val="center"/>
          </w:tcPr>
          <w:p w14:paraId="731F92A3" w14:textId="77777777" w:rsidR="00735D2A" w:rsidRDefault="0073608E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14:paraId="1D496357" w14:textId="18D6963F" w:rsidR="00735D2A" w:rsidRPr="00B358F1" w:rsidRDefault="00716C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¿</w:t>
            </w:r>
            <w:proofErr w:type="spellStart"/>
            <w:r>
              <w:rPr>
                <w:sz w:val="16"/>
                <w:szCs w:val="16"/>
              </w:rPr>
              <w:t>Requisitos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el </w:t>
            </w:r>
            <w:proofErr w:type="spellStart"/>
            <w:r w:rsidR="00523716">
              <w:rPr>
                <w:sz w:val="16"/>
                <w:szCs w:val="16"/>
              </w:rPr>
              <w:t>usuario</w:t>
            </w:r>
            <w:proofErr w:type="spellEnd"/>
            <w:r w:rsidR="00523716">
              <w:rPr>
                <w:sz w:val="16"/>
                <w:szCs w:val="16"/>
              </w:rPr>
              <w:t xml:space="preserve"> </w:t>
            </w:r>
            <w:proofErr w:type="spellStart"/>
            <w:r w:rsidR="00523716">
              <w:rPr>
                <w:sz w:val="16"/>
                <w:szCs w:val="16"/>
              </w:rPr>
              <w:t>pueda</w:t>
            </w:r>
            <w:proofErr w:type="spellEnd"/>
            <w:r w:rsidR="00523716">
              <w:rPr>
                <w:sz w:val="16"/>
                <w:szCs w:val="16"/>
              </w:rPr>
              <w:t xml:space="preserve"> </w:t>
            </w:r>
            <w:proofErr w:type="spellStart"/>
            <w:r w:rsidR="00523716">
              <w:rPr>
                <w:sz w:val="16"/>
                <w:szCs w:val="16"/>
              </w:rPr>
              <w:t>mandar</w:t>
            </w:r>
            <w:proofErr w:type="spellEnd"/>
            <w:r w:rsidR="00523716">
              <w:rPr>
                <w:sz w:val="16"/>
                <w:szCs w:val="16"/>
              </w:rPr>
              <w:t xml:space="preserve"> </w:t>
            </w:r>
            <w:proofErr w:type="spellStart"/>
            <w:r w:rsidR="00523716">
              <w:rPr>
                <w:sz w:val="16"/>
                <w:szCs w:val="16"/>
              </w:rPr>
              <w:t>una</w:t>
            </w:r>
            <w:proofErr w:type="spellEnd"/>
            <w:r w:rsidR="00523716">
              <w:rPr>
                <w:sz w:val="16"/>
                <w:szCs w:val="16"/>
              </w:rPr>
              <w:t xml:space="preserve"> </w:t>
            </w:r>
            <w:proofErr w:type="spellStart"/>
            <w:r w:rsidR="00523716">
              <w:rPr>
                <w:sz w:val="16"/>
                <w:szCs w:val="16"/>
              </w:rPr>
              <w:t>solicitud</w:t>
            </w:r>
            <w:proofErr w:type="spellEnd"/>
            <w:r w:rsidR="00523716">
              <w:rPr>
                <w:sz w:val="16"/>
                <w:szCs w:val="16"/>
              </w:rPr>
              <w:t>?</w:t>
            </w:r>
          </w:p>
        </w:tc>
        <w:tc>
          <w:tcPr>
            <w:tcW w:w="3408" w:type="dxa"/>
            <w:vAlign w:val="center"/>
          </w:tcPr>
          <w:p w14:paraId="2374B847" w14:textId="27B2ED29" w:rsidR="00735D2A" w:rsidRPr="000D205A" w:rsidRDefault="00B84B25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Importante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pedir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datos</w:t>
            </w:r>
            <w:proofErr w:type="spellEnd"/>
            <w:r>
              <w:rPr>
                <w:sz w:val="16"/>
                <w:szCs w:val="16"/>
              </w:rPr>
              <w:t xml:space="preserve"> del </w:t>
            </w:r>
            <w:proofErr w:type="spellStart"/>
            <w:r>
              <w:rPr>
                <w:sz w:val="16"/>
                <w:szCs w:val="16"/>
              </w:rPr>
              <w:t>usuario</w:t>
            </w:r>
            <w:proofErr w:type="spellEnd"/>
            <w:r>
              <w:rPr>
                <w:sz w:val="16"/>
                <w:szCs w:val="16"/>
              </w:rPr>
              <w:t xml:space="preserve"> para saber </w:t>
            </w:r>
            <w:proofErr w:type="spellStart"/>
            <w:r w:rsidR="00CD1A35">
              <w:rPr>
                <w:sz w:val="16"/>
                <w:szCs w:val="16"/>
              </w:rPr>
              <w:t>quien</w:t>
            </w:r>
            <w:proofErr w:type="spellEnd"/>
            <w:r w:rsidR="00CD1A35">
              <w:rPr>
                <w:sz w:val="16"/>
                <w:szCs w:val="16"/>
              </w:rPr>
              <w:t xml:space="preserve"> </w:t>
            </w:r>
            <w:proofErr w:type="spellStart"/>
            <w:r w:rsidR="00CD1A35">
              <w:rPr>
                <w:sz w:val="16"/>
                <w:szCs w:val="16"/>
              </w:rPr>
              <w:t>manda</w:t>
            </w:r>
            <w:proofErr w:type="spellEnd"/>
            <w:r w:rsidR="00CD1A35">
              <w:rPr>
                <w:sz w:val="16"/>
                <w:szCs w:val="16"/>
              </w:rPr>
              <w:t xml:space="preserve"> la </w:t>
            </w:r>
            <w:proofErr w:type="spellStart"/>
            <w:r w:rsidR="00CD1A35">
              <w:rPr>
                <w:sz w:val="16"/>
                <w:szCs w:val="16"/>
              </w:rPr>
              <w:t>solicitud</w:t>
            </w:r>
            <w:proofErr w:type="spellEnd"/>
            <w:r w:rsidR="00CD1A35">
              <w:rPr>
                <w:sz w:val="16"/>
                <w:szCs w:val="16"/>
              </w:rPr>
              <w:t xml:space="preserve">  y de </w:t>
            </w:r>
            <w:proofErr w:type="spellStart"/>
            <w:r w:rsidR="00CD1A35">
              <w:rPr>
                <w:sz w:val="16"/>
                <w:szCs w:val="16"/>
              </w:rPr>
              <w:t>que</w:t>
            </w:r>
            <w:proofErr w:type="spellEnd"/>
            <w:r w:rsidR="00CD1A35">
              <w:rPr>
                <w:sz w:val="16"/>
                <w:szCs w:val="16"/>
              </w:rPr>
              <w:t xml:space="preserve"> </w:t>
            </w:r>
            <w:proofErr w:type="spellStart"/>
            <w:r w:rsidR="00CD1A35">
              <w:rPr>
                <w:sz w:val="16"/>
                <w:szCs w:val="16"/>
              </w:rPr>
              <w:t>manera</w:t>
            </w:r>
            <w:proofErr w:type="spellEnd"/>
            <w:r w:rsidR="00CD1A35">
              <w:rPr>
                <w:sz w:val="16"/>
                <w:szCs w:val="16"/>
              </w:rPr>
              <w:t xml:space="preserve"> </w:t>
            </w:r>
            <w:proofErr w:type="spellStart"/>
            <w:r w:rsidR="00CD1A35">
              <w:rPr>
                <w:sz w:val="16"/>
                <w:szCs w:val="16"/>
              </w:rPr>
              <w:t>podría</w:t>
            </w:r>
            <w:proofErr w:type="spellEnd"/>
            <w:r w:rsidR="00CD1A35">
              <w:rPr>
                <w:sz w:val="16"/>
                <w:szCs w:val="16"/>
              </w:rPr>
              <w:t xml:space="preserve"> </w:t>
            </w:r>
            <w:proofErr w:type="spellStart"/>
            <w:r w:rsidR="00CD1A35">
              <w:rPr>
                <w:sz w:val="16"/>
                <w:szCs w:val="16"/>
              </w:rPr>
              <w:t>hacerlo</w:t>
            </w:r>
            <w:proofErr w:type="spellEnd"/>
          </w:p>
        </w:tc>
      </w:tr>
      <w:tr w:rsidR="00735D2A" w14:paraId="764ABB34" w14:textId="77777777">
        <w:trPr>
          <w:jc w:val="center"/>
        </w:trPr>
        <w:tc>
          <w:tcPr>
            <w:tcW w:w="3408" w:type="dxa"/>
            <w:vAlign w:val="center"/>
          </w:tcPr>
          <w:p w14:paraId="397B9C3D" w14:textId="77777777" w:rsidR="00735D2A" w:rsidRDefault="0073608E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5625B35D" w14:textId="0485B814" w:rsidR="00735D2A" w:rsidRPr="00716C8E" w:rsidRDefault="007302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¿De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manera</w:t>
            </w:r>
            <w:proofErr w:type="spellEnd"/>
            <w:r>
              <w:rPr>
                <w:sz w:val="16"/>
                <w:szCs w:val="16"/>
              </w:rPr>
              <w:t xml:space="preserve"> se les </w:t>
            </w:r>
            <w:proofErr w:type="spellStart"/>
            <w:r>
              <w:rPr>
                <w:sz w:val="16"/>
                <w:szCs w:val="16"/>
              </w:rPr>
              <w:t>dará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respuesta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esa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solicitud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  <w:tc>
          <w:tcPr>
            <w:tcW w:w="3408" w:type="dxa"/>
            <w:vAlign w:val="center"/>
          </w:tcPr>
          <w:p w14:paraId="7F5EE381" w14:textId="3A2161BF" w:rsidR="00735D2A" w:rsidRPr="000D205A" w:rsidRDefault="00C6451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necesario</w:t>
            </w:r>
            <w:proofErr w:type="spellEnd"/>
            <w:r>
              <w:rPr>
                <w:sz w:val="16"/>
                <w:szCs w:val="16"/>
              </w:rPr>
              <w:t xml:space="preserve"> saber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solución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dará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diseñar</w:t>
            </w:r>
            <w:proofErr w:type="spellEnd"/>
            <w:r>
              <w:rPr>
                <w:sz w:val="16"/>
                <w:szCs w:val="16"/>
              </w:rPr>
              <w:t xml:space="preserve"> el </w:t>
            </w:r>
            <w:proofErr w:type="spellStart"/>
            <w:r>
              <w:rPr>
                <w:sz w:val="16"/>
                <w:szCs w:val="16"/>
              </w:rPr>
              <w:t>sistema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pensando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3169DF">
              <w:rPr>
                <w:sz w:val="16"/>
                <w:szCs w:val="16"/>
              </w:rPr>
              <w:t>cómo</w:t>
            </w:r>
            <w:proofErr w:type="spellEnd"/>
            <w:r w:rsidR="003169DF">
              <w:rPr>
                <w:sz w:val="16"/>
                <w:szCs w:val="16"/>
              </w:rPr>
              <w:t xml:space="preserve"> </w:t>
            </w:r>
            <w:proofErr w:type="spellStart"/>
            <w:r w:rsidR="003169DF">
              <w:rPr>
                <w:sz w:val="16"/>
                <w:szCs w:val="16"/>
              </w:rPr>
              <w:t>atenderá</w:t>
            </w:r>
            <w:proofErr w:type="spellEnd"/>
            <w:r w:rsidR="003169DF">
              <w:rPr>
                <w:sz w:val="16"/>
                <w:szCs w:val="16"/>
              </w:rPr>
              <w:t xml:space="preserve"> el </w:t>
            </w:r>
            <w:proofErr w:type="spellStart"/>
            <w:r w:rsidR="003169DF">
              <w:rPr>
                <w:sz w:val="16"/>
                <w:szCs w:val="16"/>
              </w:rPr>
              <w:t>técnico</w:t>
            </w:r>
            <w:proofErr w:type="spellEnd"/>
            <w:r w:rsidR="003169DF">
              <w:rPr>
                <w:sz w:val="16"/>
                <w:szCs w:val="16"/>
              </w:rPr>
              <w:t xml:space="preserve"> la </w:t>
            </w:r>
            <w:proofErr w:type="spellStart"/>
            <w:r w:rsidR="003169DF">
              <w:rPr>
                <w:sz w:val="16"/>
                <w:szCs w:val="16"/>
              </w:rPr>
              <w:t>solicitud</w:t>
            </w:r>
            <w:proofErr w:type="spellEnd"/>
            <w:r w:rsidR="00724FEB">
              <w:rPr>
                <w:sz w:val="16"/>
                <w:szCs w:val="16"/>
              </w:rPr>
              <w:t xml:space="preserve">. </w:t>
            </w:r>
          </w:p>
        </w:tc>
      </w:tr>
    </w:tbl>
    <w:p w14:paraId="2BFCB6F3" w14:textId="77777777" w:rsidR="00735D2A" w:rsidRDefault="00735D2A"/>
    <w:p w14:paraId="190341E6" w14:textId="1602E21E" w:rsidR="00735D2A" w:rsidRDefault="0073608E">
      <w:pPr>
        <w:spacing w:after="120"/>
      </w:pPr>
      <w:r>
        <w:t xml:space="preserve">2.b. El </w:t>
      </w:r>
      <w:proofErr w:type="spellStart"/>
      <w:r>
        <w:t>requerimiento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 w:rsidR="0052720B">
        <w:t>usars</w:t>
      </w:r>
      <w:r>
        <w:t>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lenguaje</w:t>
      </w:r>
      <w:proofErr w:type="spellEnd"/>
      <w:r>
        <w:t xml:space="preserve"> natural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ambiguos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urgente</w:t>
      </w:r>
      <w:proofErr w:type="spellEnd"/>
      <w:r>
        <w:t xml:space="preserve">”,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A74D58">
        <w:t>pasos</w:t>
      </w:r>
      <w:proofErr w:type="spellEnd"/>
      <w:r w:rsidR="00A74D58">
        <w:t xml:space="preserve"> </w:t>
      </w:r>
      <w:proofErr w:type="spellStart"/>
      <w:r>
        <w:t>pre</w:t>
      </w:r>
      <w:r w:rsidR="00A74D58">
        <w:t>siso</w:t>
      </w:r>
      <w:r>
        <w:t>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entrada, </w:t>
      </w:r>
      <w:proofErr w:type="spellStart"/>
      <w:r>
        <w:t>condiciones</w:t>
      </w:r>
      <w:proofErr w:type="spellEnd"/>
      <w:r>
        <w:t xml:space="preserve"> y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>.</w:t>
      </w:r>
    </w:p>
    <w:p w14:paraId="2D03E22F" w14:textId="77777777" w:rsidR="00735D2A" w:rsidRDefault="0073608E">
      <w:pPr>
        <w:pStyle w:val="Ttulo1"/>
      </w:pPr>
      <w:r>
        <w:t>3. Del lenguaje natural al pseudocódigo</w:t>
      </w:r>
    </w:p>
    <w:p w14:paraId="0908DF72" w14:textId="77777777" w:rsidR="00735D2A" w:rsidRDefault="0073608E">
      <w:pPr>
        <w:pStyle w:val="Ttulo2"/>
      </w:pPr>
      <w:r>
        <w:t>3.a. Algoritmo en lenguaje natural</w:t>
      </w:r>
    </w:p>
    <w:p w14:paraId="3FE58E88" w14:textId="6CF53DB8" w:rsidR="00735D2A" w:rsidRDefault="001A0C92">
      <w:pPr>
        <w:spacing w:after="120"/>
      </w:pPr>
      <w:r>
        <w:t xml:space="preserve">1:solicitar </w:t>
      </w:r>
      <w:proofErr w:type="spellStart"/>
      <w:r>
        <w:t>código</w:t>
      </w:r>
      <w:proofErr w:type="spellEnd"/>
      <w:r>
        <w:t xml:space="preserve"> </w:t>
      </w:r>
      <w:r w:rsidR="00291374">
        <w:t xml:space="preserve">y </w:t>
      </w:r>
      <w:proofErr w:type="spellStart"/>
      <w:r w:rsidR="00291374">
        <w:t>recibirlo,cual</w:t>
      </w:r>
      <w:proofErr w:type="spellEnd"/>
      <w:r w:rsidR="00291374">
        <w:t xml:space="preserve"> </w:t>
      </w:r>
      <w:proofErr w:type="spellStart"/>
      <w:r w:rsidR="00291374">
        <w:t>es</w:t>
      </w:r>
      <w:proofErr w:type="spellEnd"/>
      <w:r w:rsidR="00291374">
        <w:t xml:space="preserve"> la </w:t>
      </w:r>
      <w:proofErr w:type="spellStart"/>
      <w:r w:rsidR="00291374">
        <w:t>falla</w:t>
      </w:r>
      <w:proofErr w:type="spellEnd"/>
      <w:r w:rsidR="00283E4A">
        <w:t xml:space="preserve"> </w:t>
      </w:r>
      <w:proofErr w:type="spellStart"/>
      <w:r w:rsidR="00283E4A">
        <w:t>si</w:t>
      </w:r>
      <w:proofErr w:type="spellEnd"/>
      <w:r w:rsidR="00283E4A">
        <w:t xml:space="preserve"> de </w:t>
      </w:r>
      <w:proofErr w:type="spellStart"/>
      <w:r w:rsidR="00283E4A">
        <w:t>red,equipo</w:t>
      </w:r>
      <w:proofErr w:type="spellEnd"/>
      <w:r w:rsidR="00283E4A">
        <w:t xml:space="preserve"> o software y </w:t>
      </w:r>
      <w:proofErr w:type="spellStart"/>
      <w:r w:rsidR="00291374">
        <w:t>si</w:t>
      </w:r>
      <w:proofErr w:type="spellEnd"/>
      <w:r w:rsidR="00291374">
        <w:t xml:space="preserve"> </w:t>
      </w:r>
      <w:proofErr w:type="spellStart"/>
      <w:r w:rsidR="00291374">
        <w:t>es</w:t>
      </w:r>
      <w:proofErr w:type="spellEnd"/>
      <w:r w:rsidR="00291374">
        <w:t xml:space="preserve"> </w:t>
      </w:r>
      <w:proofErr w:type="spellStart"/>
      <w:r w:rsidR="00291374">
        <w:t>crítica</w:t>
      </w:r>
      <w:proofErr w:type="spellEnd"/>
      <w:r w:rsidR="001413C1">
        <w:t>.</w:t>
      </w:r>
    </w:p>
    <w:p w14:paraId="7C1EC6CD" w14:textId="4154F945" w:rsidR="00EC6B96" w:rsidRDefault="001413C1">
      <w:pPr>
        <w:spacing w:after="120"/>
      </w:pPr>
      <w:r>
        <w:t xml:space="preserve">2:el </w:t>
      </w:r>
      <w:proofErr w:type="spellStart"/>
      <w:r>
        <w:t>solicitante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registrado</w:t>
      </w:r>
      <w:proofErr w:type="spellEnd"/>
      <w:r w:rsidR="00564FA3">
        <w:t xml:space="preserve">, </w:t>
      </w:r>
      <w:proofErr w:type="spellStart"/>
      <w:r w:rsidR="00564FA3">
        <w:t>si</w:t>
      </w:r>
      <w:proofErr w:type="spellEnd"/>
      <w:r w:rsidR="00564FA3">
        <w:t xml:space="preserve"> no se </w:t>
      </w:r>
      <w:proofErr w:type="spellStart"/>
      <w:r w:rsidR="00564FA3">
        <w:t>encuentra</w:t>
      </w:r>
      <w:proofErr w:type="spellEnd"/>
      <w:r w:rsidR="00564FA3">
        <w:t xml:space="preserve"> </w:t>
      </w:r>
      <w:proofErr w:type="spellStart"/>
      <w:r w:rsidR="00564FA3">
        <w:t>registrado</w:t>
      </w:r>
      <w:proofErr w:type="spellEnd"/>
      <w:r w:rsidR="00564FA3">
        <w:t xml:space="preserve"> la </w:t>
      </w:r>
      <w:proofErr w:type="spellStart"/>
      <w:r w:rsidR="00564FA3">
        <w:t>solicitud</w:t>
      </w:r>
      <w:proofErr w:type="spellEnd"/>
      <w:r w:rsidR="00564FA3">
        <w:t xml:space="preserve"> </w:t>
      </w:r>
      <w:proofErr w:type="spellStart"/>
      <w:r w:rsidR="00564FA3">
        <w:t>será</w:t>
      </w:r>
      <w:proofErr w:type="spellEnd"/>
      <w:r w:rsidR="00564FA3">
        <w:t xml:space="preserve"> </w:t>
      </w:r>
      <w:proofErr w:type="spellStart"/>
      <w:r w:rsidR="00564FA3">
        <w:t>rechazada</w:t>
      </w:r>
      <w:proofErr w:type="spellEnd"/>
      <w:r w:rsidR="00EC6B96">
        <w:t xml:space="preserve"> y se </w:t>
      </w:r>
      <w:proofErr w:type="spellStart"/>
      <w:r w:rsidR="00EC6B96">
        <w:t>mostrará</w:t>
      </w:r>
      <w:proofErr w:type="spellEnd"/>
      <w:r w:rsidR="00EC6B96">
        <w:t xml:space="preserve"> </w:t>
      </w:r>
      <w:proofErr w:type="spellStart"/>
      <w:r w:rsidR="00EC6B96">
        <w:t>solicitante</w:t>
      </w:r>
      <w:proofErr w:type="spellEnd"/>
      <w:r w:rsidR="00EC6B96">
        <w:t xml:space="preserve"> no </w:t>
      </w:r>
      <w:proofErr w:type="spellStart"/>
      <w:r w:rsidR="00EC6B96">
        <w:t>registrado</w:t>
      </w:r>
      <w:proofErr w:type="spellEnd"/>
      <w:r w:rsidR="00EC6B96">
        <w:t xml:space="preserve"> </w:t>
      </w:r>
      <w:r w:rsidR="00503AB7">
        <w:t xml:space="preserve">y </w:t>
      </w:r>
      <w:proofErr w:type="spellStart"/>
      <w:r w:rsidR="00503AB7">
        <w:t>termina</w:t>
      </w:r>
      <w:proofErr w:type="spellEnd"/>
    </w:p>
    <w:p w14:paraId="7E5F7D6A" w14:textId="2F2B73D1" w:rsidR="00564FA3" w:rsidRDefault="00564FA3">
      <w:pPr>
        <w:spacing w:after="120"/>
      </w:pPr>
      <w:r>
        <w:t>3</w:t>
      </w:r>
      <w:r w:rsidR="00283E4A">
        <w:t xml:space="preserve">: la </w:t>
      </w:r>
      <w:proofErr w:type="spellStart"/>
      <w:r w:rsidR="00283E4A">
        <w:t>falla</w:t>
      </w:r>
      <w:proofErr w:type="spellEnd"/>
      <w:r w:rsidR="00283E4A">
        <w:t xml:space="preserve"> </w:t>
      </w:r>
      <w:proofErr w:type="spellStart"/>
      <w:r w:rsidR="00283E4A">
        <w:t>debe</w:t>
      </w:r>
      <w:proofErr w:type="spellEnd"/>
      <w:r w:rsidR="00283E4A">
        <w:t xml:space="preserve"> </w:t>
      </w:r>
      <w:proofErr w:type="spellStart"/>
      <w:r w:rsidR="00CA2BC4">
        <w:t>ser</w:t>
      </w:r>
      <w:proofErr w:type="spellEnd"/>
      <w:r w:rsidR="00CA2BC4">
        <w:t xml:space="preserve"> de </w:t>
      </w:r>
      <w:proofErr w:type="spellStart"/>
      <w:r w:rsidR="00CA2BC4">
        <w:t>red,equipo</w:t>
      </w:r>
      <w:proofErr w:type="spellEnd"/>
      <w:r w:rsidR="00CA2BC4">
        <w:t xml:space="preserve"> </w:t>
      </w:r>
      <w:r w:rsidR="004F433A">
        <w:t>y software</w:t>
      </w:r>
      <w:r w:rsidR="00503AB7">
        <w:t xml:space="preserve"> </w:t>
      </w:r>
      <w:proofErr w:type="spellStart"/>
      <w:r w:rsidR="00503AB7">
        <w:t>si</w:t>
      </w:r>
      <w:proofErr w:type="spellEnd"/>
      <w:r w:rsidR="00503AB7">
        <w:t xml:space="preserve"> no la </w:t>
      </w:r>
      <w:proofErr w:type="spellStart"/>
      <w:r w:rsidR="00503AB7">
        <w:t>solicitud</w:t>
      </w:r>
      <w:proofErr w:type="spellEnd"/>
      <w:r w:rsidR="00503AB7">
        <w:t xml:space="preserve"> sera </w:t>
      </w:r>
      <w:proofErr w:type="spellStart"/>
      <w:r w:rsidR="00503AB7">
        <w:t>rechazada</w:t>
      </w:r>
      <w:proofErr w:type="spellEnd"/>
      <w:r w:rsidR="00503AB7">
        <w:t xml:space="preserve"> y </w:t>
      </w:r>
      <w:proofErr w:type="spellStart"/>
      <w:r w:rsidR="00503AB7">
        <w:t>mostrara</w:t>
      </w:r>
      <w:proofErr w:type="spellEnd"/>
      <w:r w:rsidR="00503AB7">
        <w:t xml:space="preserve"> </w:t>
      </w:r>
      <w:proofErr w:type="spellStart"/>
      <w:r w:rsidR="00503AB7">
        <w:t>tipo</w:t>
      </w:r>
      <w:proofErr w:type="spellEnd"/>
      <w:r w:rsidR="00503AB7">
        <w:t xml:space="preserve"> de </w:t>
      </w:r>
      <w:proofErr w:type="spellStart"/>
      <w:r w:rsidR="00503AB7">
        <w:t>falla</w:t>
      </w:r>
      <w:proofErr w:type="spellEnd"/>
      <w:r w:rsidR="00503AB7">
        <w:t xml:space="preserve"> no </w:t>
      </w:r>
      <w:proofErr w:type="spellStart"/>
      <w:r w:rsidR="00503AB7">
        <w:t>valido</w:t>
      </w:r>
      <w:proofErr w:type="spellEnd"/>
      <w:r w:rsidR="00503AB7">
        <w:t xml:space="preserve"> y </w:t>
      </w:r>
      <w:proofErr w:type="spellStart"/>
      <w:r w:rsidR="00503AB7">
        <w:t>termina</w:t>
      </w:r>
      <w:proofErr w:type="spellEnd"/>
      <w:r w:rsidR="00503AB7">
        <w:t xml:space="preserve"> </w:t>
      </w:r>
    </w:p>
    <w:p w14:paraId="34B56B05" w14:textId="13575D79" w:rsidR="00503AB7" w:rsidRDefault="00503AB7">
      <w:pPr>
        <w:spacing w:after="120"/>
      </w:pPr>
      <w:r>
        <w:t>4:</w:t>
      </w:r>
      <w:r w:rsidR="00FE3C05">
        <w:t xml:space="preserve">si la </w:t>
      </w:r>
      <w:proofErr w:type="spellStart"/>
      <w:r w:rsidR="00FE3C05">
        <w:t>falla</w:t>
      </w:r>
      <w:proofErr w:type="spellEnd"/>
      <w:r w:rsidR="00FE3C05">
        <w:t xml:space="preserve"> </w:t>
      </w:r>
      <w:proofErr w:type="spellStart"/>
      <w:r w:rsidR="00FE3C05">
        <w:t>es</w:t>
      </w:r>
      <w:proofErr w:type="spellEnd"/>
      <w:r w:rsidR="00FE3C05">
        <w:t xml:space="preserve"> </w:t>
      </w:r>
      <w:proofErr w:type="spellStart"/>
      <w:r w:rsidR="00FE3C05">
        <w:t>crítica</w:t>
      </w:r>
      <w:proofErr w:type="spellEnd"/>
      <w:r w:rsidR="00FE3C05">
        <w:t xml:space="preserve"> la </w:t>
      </w:r>
      <w:proofErr w:type="spellStart"/>
      <w:r w:rsidR="00FE3C05">
        <w:t>prioridad</w:t>
      </w:r>
      <w:proofErr w:type="spellEnd"/>
      <w:r w:rsidR="00FE3C05">
        <w:t xml:space="preserve"> </w:t>
      </w:r>
      <w:proofErr w:type="spellStart"/>
      <w:r w:rsidR="00FE3C05">
        <w:t>será</w:t>
      </w:r>
      <w:proofErr w:type="spellEnd"/>
      <w:r w:rsidR="00FE3C05">
        <w:t xml:space="preserve"> </w:t>
      </w:r>
      <w:proofErr w:type="spellStart"/>
      <w:r w:rsidR="00FE3C05">
        <w:t>alta</w:t>
      </w:r>
      <w:proofErr w:type="spellEnd"/>
      <w:r w:rsidR="00FE3C05">
        <w:t xml:space="preserve"> y el </w:t>
      </w:r>
      <w:proofErr w:type="spellStart"/>
      <w:r w:rsidR="00FE3C05">
        <w:t>tiempo</w:t>
      </w:r>
      <w:proofErr w:type="spellEnd"/>
      <w:r w:rsidR="00FE3C05">
        <w:t xml:space="preserve"> de </w:t>
      </w:r>
      <w:proofErr w:type="spellStart"/>
      <w:r w:rsidR="00FE3C05">
        <w:t>respuesta</w:t>
      </w:r>
      <w:proofErr w:type="spellEnd"/>
      <w:r w:rsidR="00FE3C05">
        <w:t xml:space="preserve"> </w:t>
      </w:r>
      <w:proofErr w:type="spellStart"/>
      <w:r w:rsidR="00FE3C05">
        <w:t>será</w:t>
      </w:r>
      <w:proofErr w:type="spellEnd"/>
      <w:r w:rsidR="00FE3C05">
        <w:t xml:space="preserve"> de dos horas.</w:t>
      </w:r>
    </w:p>
    <w:p w14:paraId="54E41BE1" w14:textId="3031D101" w:rsidR="00F9149D" w:rsidRDefault="00F9149D">
      <w:pPr>
        <w:spacing w:after="120"/>
      </w:pPr>
      <w:r>
        <w:t>5</w:t>
      </w:r>
      <w:r w:rsidR="006009BD">
        <w:t>:</w:t>
      </w:r>
      <w:r>
        <w:t xml:space="preserve">si la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red </w:t>
      </w:r>
      <w:proofErr w:type="spellStart"/>
      <w:r>
        <w:t>será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</w:t>
      </w:r>
      <w:r w:rsidR="006009BD">
        <w:t xml:space="preserve">media y el </w:t>
      </w:r>
      <w:proofErr w:type="spellStart"/>
      <w:r w:rsidR="006009BD">
        <w:t>tiempo</w:t>
      </w:r>
      <w:proofErr w:type="spellEnd"/>
      <w:r w:rsidR="006009BD">
        <w:t xml:space="preserve"> de </w:t>
      </w:r>
      <w:proofErr w:type="spellStart"/>
      <w:r w:rsidR="006009BD">
        <w:t>respuesta</w:t>
      </w:r>
      <w:proofErr w:type="spellEnd"/>
      <w:r w:rsidR="006009BD">
        <w:t xml:space="preserve"> </w:t>
      </w:r>
      <w:proofErr w:type="spellStart"/>
      <w:r w:rsidR="006009BD">
        <w:t>serán</w:t>
      </w:r>
      <w:proofErr w:type="spellEnd"/>
      <w:r w:rsidR="006009BD">
        <w:t xml:space="preserve"> de </w:t>
      </w:r>
      <w:proofErr w:type="spellStart"/>
      <w:r w:rsidR="006009BD">
        <w:t>ocho</w:t>
      </w:r>
      <w:proofErr w:type="spellEnd"/>
      <w:r w:rsidR="006009BD">
        <w:t xml:space="preserve"> horas.</w:t>
      </w:r>
    </w:p>
    <w:p w14:paraId="6B2C0A91" w14:textId="09F8C9A2" w:rsidR="006009BD" w:rsidRDefault="006009BD">
      <w:pPr>
        <w:spacing w:after="120"/>
      </w:pPr>
      <w:r>
        <w:t>6</w:t>
      </w:r>
      <w:r w:rsidR="009B34CA">
        <w:t xml:space="preserve">: </w:t>
      </w:r>
      <w:proofErr w:type="spellStart"/>
      <w:r w:rsidR="009B34CA">
        <w:t>si</w:t>
      </w:r>
      <w:proofErr w:type="spellEnd"/>
      <w:r w:rsidR="009B34CA">
        <w:t xml:space="preserve"> la </w:t>
      </w:r>
      <w:proofErr w:type="spellStart"/>
      <w:r w:rsidR="009B34CA">
        <w:t>falla</w:t>
      </w:r>
      <w:proofErr w:type="spellEnd"/>
      <w:r w:rsidR="009B34CA">
        <w:t xml:space="preserve"> </w:t>
      </w:r>
      <w:proofErr w:type="spellStart"/>
      <w:r w:rsidR="009B34CA">
        <w:t>es</w:t>
      </w:r>
      <w:proofErr w:type="spellEnd"/>
      <w:r w:rsidR="009B34CA">
        <w:t xml:space="preserve"> de </w:t>
      </w:r>
      <w:proofErr w:type="spellStart"/>
      <w:r w:rsidR="009B34CA">
        <w:t>otro</w:t>
      </w:r>
      <w:proofErr w:type="spellEnd"/>
      <w:r w:rsidR="009B34CA">
        <w:t xml:space="preserve"> </w:t>
      </w:r>
      <w:proofErr w:type="spellStart"/>
      <w:r w:rsidR="009B34CA">
        <w:t>caso</w:t>
      </w:r>
      <w:proofErr w:type="spellEnd"/>
      <w:r w:rsidR="009B34CA">
        <w:t xml:space="preserve"> la </w:t>
      </w:r>
      <w:proofErr w:type="spellStart"/>
      <w:r w:rsidR="009B34CA">
        <w:t>prioridad</w:t>
      </w:r>
      <w:proofErr w:type="spellEnd"/>
      <w:r w:rsidR="009B34CA">
        <w:t xml:space="preserve"> </w:t>
      </w:r>
      <w:proofErr w:type="spellStart"/>
      <w:r w:rsidR="009B34CA">
        <w:t>será</w:t>
      </w:r>
      <w:proofErr w:type="spellEnd"/>
      <w:r w:rsidR="009B34CA">
        <w:t xml:space="preserve"> </w:t>
      </w:r>
      <w:proofErr w:type="spellStart"/>
      <w:r w:rsidR="009B34CA">
        <w:t>baja</w:t>
      </w:r>
      <w:proofErr w:type="spellEnd"/>
      <w:r w:rsidR="009B34CA">
        <w:t xml:space="preserve"> y el </w:t>
      </w:r>
      <w:proofErr w:type="spellStart"/>
      <w:r w:rsidR="009B34CA">
        <w:t>tiempo</w:t>
      </w:r>
      <w:proofErr w:type="spellEnd"/>
      <w:r w:rsidR="009B34CA">
        <w:t xml:space="preserve"> de </w:t>
      </w:r>
      <w:proofErr w:type="spellStart"/>
      <w:r w:rsidR="009B34CA">
        <w:t>respuesta</w:t>
      </w:r>
      <w:proofErr w:type="spellEnd"/>
      <w:r w:rsidR="009B34CA">
        <w:t xml:space="preserve"> </w:t>
      </w:r>
      <w:proofErr w:type="spellStart"/>
      <w:r w:rsidR="009B34CA">
        <w:t>será</w:t>
      </w:r>
      <w:proofErr w:type="spellEnd"/>
      <w:r w:rsidR="009B34CA">
        <w:t xml:space="preserve"> de </w:t>
      </w:r>
      <w:proofErr w:type="spellStart"/>
      <w:r w:rsidR="009B34CA">
        <w:t>venticuatro</w:t>
      </w:r>
      <w:proofErr w:type="spellEnd"/>
      <w:r w:rsidR="009B34CA">
        <w:t xml:space="preserve"> horas.</w:t>
      </w:r>
    </w:p>
    <w:p w14:paraId="67277112" w14:textId="6FA7A505" w:rsidR="00C60F3B" w:rsidRDefault="00C60F3B">
      <w:pPr>
        <w:spacing w:after="120"/>
      </w:pPr>
      <w:r>
        <w:t xml:space="preserve">7:cuando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aceptada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r w:rsidR="00126891">
        <w:t xml:space="preserve">con el </w:t>
      </w:r>
      <w:proofErr w:type="spellStart"/>
      <w:r w:rsidR="00126891">
        <w:t>codigo</w:t>
      </w:r>
      <w:proofErr w:type="spellEnd"/>
      <w:r w:rsidR="00126891">
        <w:t xml:space="preserve"> </w:t>
      </w:r>
      <w:proofErr w:type="spellStart"/>
      <w:r w:rsidR="00126891">
        <w:t>solicitante</w:t>
      </w:r>
      <w:proofErr w:type="spellEnd"/>
      <w:r w:rsidR="00126891">
        <w:t xml:space="preserve"> </w:t>
      </w:r>
      <w:r w:rsidR="00F84F58">
        <w:t xml:space="preserve">y </w:t>
      </w:r>
      <w:proofErr w:type="spellStart"/>
      <w:r w:rsidR="00F84F58">
        <w:t>su</w:t>
      </w:r>
      <w:proofErr w:type="spellEnd"/>
      <w:r w:rsidR="00F84F58">
        <w:t xml:space="preserve"> </w:t>
      </w:r>
      <w:proofErr w:type="spellStart"/>
      <w:r w:rsidR="00F84F58">
        <w:t>prioridad</w:t>
      </w:r>
      <w:proofErr w:type="spellEnd"/>
    </w:p>
    <w:p w14:paraId="7FE1CDE5" w14:textId="486F17B3" w:rsidR="00F84F58" w:rsidRDefault="00F84F58">
      <w:pPr>
        <w:spacing w:after="120"/>
      </w:pPr>
      <w:r>
        <w:t xml:space="preserve">8: se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la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y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 w:rsidR="00787664">
        <w:t>.</w:t>
      </w:r>
    </w:p>
    <w:p w14:paraId="6A842819" w14:textId="2CEA72AC" w:rsidR="00787664" w:rsidRDefault="00787664">
      <w:pPr>
        <w:spacing w:after="120"/>
      </w:pPr>
      <w:r>
        <w:t xml:space="preserve">9:terminar </w:t>
      </w:r>
    </w:p>
    <w:p w14:paraId="4C531FBF" w14:textId="68A1CBFF" w:rsidR="00735D2A" w:rsidRDefault="0073608E" w:rsidP="004F433A">
      <w:pPr>
        <w:pStyle w:val="Ttulo2"/>
      </w:pPr>
      <w:r>
        <w:t>1</w:t>
      </w:r>
      <w:r w:rsidR="0031126A">
        <w:t xml:space="preserve">3.b. </w:t>
      </w:r>
      <w:proofErr w:type="spellStart"/>
      <w:r w:rsidR="0031126A">
        <w:t>Pseudocódigo</w:t>
      </w:r>
      <w:proofErr w:type="spellEnd"/>
    </w:p>
    <w:p w14:paraId="38DDD18E" w14:textId="77777777" w:rsidR="00A51EC6" w:rsidRDefault="00A51EC6" w:rsidP="00787664"/>
    <w:p w14:paraId="30BD11F3" w14:textId="77777777" w:rsidR="00A51EC6" w:rsidRDefault="00A51EC6" w:rsidP="00787664">
      <w:proofErr w:type="spellStart"/>
      <w:r>
        <w:t>Inicio</w:t>
      </w:r>
      <w:proofErr w:type="spellEnd"/>
    </w:p>
    <w:p w14:paraId="60665731" w14:textId="77777777" w:rsidR="00A51EC6" w:rsidRDefault="00A51EC6" w:rsidP="00787664"/>
    <w:p w14:paraId="512BCA51" w14:textId="77777777" w:rsidR="00A51EC6" w:rsidRDefault="00A51EC6" w:rsidP="00787664">
      <w:r>
        <w:t xml:space="preserve">    Leer </w:t>
      </w:r>
      <w:proofErr w:type="spellStart"/>
      <w:r>
        <w:t>codigo_solicitante</w:t>
      </w:r>
      <w:proofErr w:type="spellEnd"/>
      <w:r>
        <w:t xml:space="preserve">, </w:t>
      </w:r>
      <w:proofErr w:type="spellStart"/>
      <w:r>
        <w:t>tipo_falla</w:t>
      </w:r>
      <w:proofErr w:type="spellEnd"/>
      <w:r>
        <w:t xml:space="preserve">, </w:t>
      </w:r>
      <w:proofErr w:type="spellStart"/>
      <w:r>
        <w:t>es_critico</w:t>
      </w:r>
      <w:proofErr w:type="spellEnd"/>
    </w:p>
    <w:p w14:paraId="17FD6543" w14:textId="77777777" w:rsidR="00A51EC6" w:rsidRDefault="00A51EC6" w:rsidP="00787664"/>
    <w:p w14:paraId="6F227B07" w14:textId="34056276" w:rsidR="00A51EC6" w:rsidRDefault="00A51EC6" w:rsidP="00787664">
      <w:r>
        <w:t xml:space="preserve">    </w:t>
      </w:r>
      <w:proofErr w:type="spellStart"/>
      <w:r>
        <w:t>Registrado</w:t>
      </w:r>
      <w:proofErr w:type="spellEnd"/>
      <w:r>
        <w:t xml:space="preserve"> ← </w:t>
      </w:r>
      <w:proofErr w:type="spellStart"/>
      <w:r>
        <w:t>EstaRegistrado</w:t>
      </w:r>
      <w:proofErr w:type="spellEnd"/>
      <w:r w:rsidR="00D1658B">
        <w:t xml:space="preserve"> </w:t>
      </w:r>
      <w:r>
        <w:t>(</w:t>
      </w:r>
      <w:proofErr w:type="spellStart"/>
      <w:r>
        <w:t>codigo_solicitante</w:t>
      </w:r>
      <w:proofErr w:type="spellEnd"/>
      <w:r>
        <w:t>)</w:t>
      </w:r>
    </w:p>
    <w:p w14:paraId="18D6A485" w14:textId="77777777" w:rsidR="00A51EC6" w:rsidRDefault="00A51EC6" w:rsidP="00787664"/>
    <w:p w14:paraId="7D724839" w14:textId="77777777" w:rsidR="00A51EC6" w:rsidRDefault="00A51EC6" w:rsidP="00787664">
      <w:r>
        <w:t xml:space="preserve">    Si </w:t>
      </w:r>
      <w:proofErr w:type="spellStart"/>
      <w:r>
        <w:t>registrado</w:t>
      </w:r>
      <w:proofErr w:type="spellEnd"/>
      <w:r>
        <w:t xml:space="preserve"> = </w:t>
      </w:r>
      <w:proofErr w:type="spellStart"/>
      <w:r>
        <w:t>Falso</w:t>
      </w:r>
      <w:proofErr w:type="spellEnd"/>
      <w:r>
        <w:t xml:space="preserve"> </w:t>
      </w:r>
      <w:proofErr w:type="spellStart"/>
      <w:r>
        <w:t>Entonces</w:t>
      </w:r>
      <w:proofErr w:type="spellEnd"/>
    </w:p>
    <w:p w14:paraId="24499E9B" w14:textId="5A571B53" w:rsidR="00A51EC6" w:rsidRDefault="00A51EC6" w:rsidP="00787664">
      <w:r>
        <w:t xml:space="preserve">        </w:t>
      </w:r>
      <w:proofErr w:type="spellStart"/>
      <w:r>
        <w:t>Escribir</w:t>
      </w:r>
      <w:proofErr w:type="spellEnd"/>
      <w:r>
        <w:t xml:space="preserve"> “SOLICITUD </w:t>
      </w:r>
      <w:r w:rsidR="00256C59">
        <w:t>RECHAZADA</w:t>
      </w:r>
      <w:r w:rsidR="00F470B9">
        <w:t>":</w:t>
      </w:r>
      <w:r>
        <w:t xml:space="preserve"> </w:t>
      </w:r>
      <w:proofErr w:type="spellStart"/>
      <w:r>
        <w:t>solicitante</w:t>
      </w:r>
      <w:proofErr w:type="spellEnd"/>
      <w:r>
        <w:t xml:space="preserve"> no </w:t>
      </w:r>
      <w:proofErr w:type="spellStart"/>
      <w:r>
        <w:t>registrado</w:t>
      </w:r>
      <w:proofErr w:type="spellEnd"/>
      <w:r>
        <w:t>”</w:t>
      </w:r>
    </w:p>
    <w:p w14:paraId="6849DD6E" w14:textId="480ED334" w:rsidR="001E61F5" w:rsidRDefault="00A51EC6" w:rsidP="00787664">
      <w:r>
        <w:t xml:space="preserve">    Sino</w:t>
      </w:r>
    </w:p>
    <w:p w14:paraId="0914F273" w14:textId="77777777" w:rsidR="00A51EC6" w:rsidRDefault="00A51EC6" w:rsidP="00787664">
      <w:r>
        <w:t xml:space="preserve">        Si </w:t>
      </w:r>
      <w:proofErr w:type="spellStart"/>
      <w:r>
        <w:t>tipo_falla</w:t>
      </w:r>
      <w:proofErr w:type="spellEnd"/>
      <w:r>
        <w:t xml:space="preserve"> &lt; 1 O </w:t>
      </w:r>
      <w:proofErr w:type="spellStart"/>
      <w:r>
        <w:t>tipo_falla</w:t>
      </w:r>
      <w:proofErr w:type="spellEnd"/>
      <w:r>
        <w:t xml:space="preserve"> &gt; 3 </w:t>
      </w:r>
      <w:proofErr w:type="spellStart"/>
      <w:r>
        <w:t>Entonces</w:t>
      </w:r>
      <w:proofErr w:type="spellEnd"/>
    </w:p>
    <w:p w14:paraId="03A5DB35" w14:textId="52D6D55C" w:rsidR="00A51EC6" w:rsidRDefault="00A51EC6" w:rsidP="00787664">
      <w:r>
        <w:t xml:space="preserve">            </w:t>
      </w:r>
      <w:proofErr w:type="spellStart"/>
      <w:r>
        <w:t>Escribir</w:t>
      </w:r>
      <w:proofErr w:type="spellEnd"/>
      <w:r>
        <w:t xml:space="preserve"> “SOLICITUD RECHAZADA: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falla</w:t>
      </w:r>
      <w:proofErr w:type="spellEnd"/>
      <w:r>
        <w:t xml:space="preserve"> no </w:t>
      </w:r>
      <w:proofErr w:type="spellStart"/>
      <w:r>
        <w:t>válido</w:t>
      </w:r>
      <w:proofErr w:type="spellEnd"/>
      <w:r>
        <w:t>”</w:t>
      </w:r>
    </w:p>
    <w:p w14:paraId="0CD720ED" w14:textId="77777777" w:rsidR="00A51EC6" w:rsidRDefault="00A51EC6" w:rsidP="00787664">
      <w:r>
        <w:t xml:space="preserve">        Sino</w:t>
      </w:r>
    </w:p>
    <w:p w14:paraId="3416DF11" w14:textId="77777777" w:rsidR="00A51EC6" w:rsidRDefault="00A51EC6" w:rsidP="00787664">
      <w:r>
        <w:t xml:space="preserve">            Si </w:t>
      </w:r>
      <w:proofErr w:type="spellStart"/>
      <w:r>
        <w:t>es_critico</w:t>
      </w:r>
      <w:proofErr w:type="spellEnd"/>
      <w:r>
        <w:t xml:space="preserve"> =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Entonces</w:t>
      </w:r>
      <w:proofErr w:type="spellEnd"/>
    </w:p>
    <w:p w14:paraId="6C786724" w14:textId="2DBA355E" w:rsidR="00A51EC6" w:rsidRDefault="00A51EC6" w:rsidP="00787664">
      <w:r>
        <w:t xml:space="preserve">                </w:t>
      </w:r>
      <w:proofErr w:type="spellStart"/>
      <w:r>
        <w:t>Prioridad</w:t>
      </w:r>
      <w:proofErr w:type="spellEnd"/>
      <w:r>
        <w:t xml:space="preserve"> ← “ALTA”</w:t>
      </w:r>
    </w:p>
    <w:p w14:paraId="6219B35B" w14:textId="2C80C8DD" w:rsidR="00A51EC6" w:rsidRDefault="00A51EC6" w:rsidP="00787664">
      <w:r>
        <w:t xml:space="preserve">                </w:t>
      </w:r>
      <w:proofErr w:type="spellStart"/>
      <w:r>
        <w:t>Tiempo_respuesta</w:t>
      </w:r>
      <w:proofErr w:type="spellEnd"/>
      <w:r>
        <w:t xml:space="preserve"> ← 2</w:t>
      </w:r>
      <w:r w:rsidR="00617958">
        <w:t xml:space="preserve"> </w:t>
      </w:r>
      <w:r w:rsidR="00BA29A9">
        <w:t>horas</w:t>
      </w:r>
    </w:p>
    <w:p w14:paraId="0F029DD3" w14:textId="77777777" w:rsidR="00A51EC6" w:rsidRDefault="00A51EC6" w:rsidP="00787664">
      <w:r>
        <w:t xml:space="preserve">            Sino</w:t>
      </w:r>
    </w:p>
    <w:p w14:paraId="726D737A" w14:textId="77777777" w:rsidR="00A51EC6" w:rsidRDefault="00A51EC6" w:rsidP="00787664">
      <w:r>
        <w:t xml:space="preserve">                Si </w:t>
      </w:r>
      <w:proofErr w:type="spellStart"/>
      <w:r>
        <w:t>tipo_falla</w:t>
      </w:r>
      <w:proofErr w:type="spellEnd"/>
      <w:r>
        <w:t xml:space="preserve"> = 1 </w:t>
      </w:r>
      <w:proofErr w:type="spellStart"/>
      <w:r>
        <w:t>Entonces</w:t>
      </w:r>
      <w:proofErr w:type="spellEnd"/>
    </w:p>
    <w:p w14:paraId="6BF408A0" w14:textId="2EBEC5A4" w:rsidR="00A51EC6" w:rsidRDefault="00A51EC6" w:rsidP="00787664">
      <w:r>
        <w:t xml:space="preserve">                    </w:t>
      </w:r>
      <w:proofErr w:type="spellStart"/>
      <w:r>
        <w:t>Prioridad</w:t>
      </w:r>
      <w:proofErr w:type="spellEnd"/>
      <w:r>
        <w:t xml:space="preserve"> ← “MEDIA”</w:t>
      </w:r>
    </w:p>
    <w:p w14:paraId="0BFBE554" w14:textId="735A1EDF" w:rsidR="00A51EC6" w:rsidRDefault="00A51EC6" w:rsidP="00787664">
      <w:r>
        <w:t xml:space="preserve">                    </w:t>
      </w:r>
      <w:proofErr w:type="spellStart"/>
      <w:r>
        <w:t>Tiempo_respuesta</w:t>
      </w:r>
      <w:proofErr w:type="spellEnd"/>
      <w:r>
        <w:t xml:space="preserve"> ← 8</w:t>
      </w:r>
      <w:r w:rsidR="00BA29A9">
        <w:t xml:space="preserve"> horas</w:t>
      </w:r>
    </w:p>
    <w:p w14:paraId="59997D17" w14:textId="4045F960" w:rsidR="00A51EC6" w:rsidRDefault="00A51EC6" w:rsidP="00787664">
      <w:r>
        <w:t xml:space="preserve">                Sino</w:t>
      </w:r>
      <w:r w:rsidR="00745584">
        <w:t xml:space="preserve"> </w:t>
      </w:r>
    </w:p>
    <w:p w14:paraId="53C0FE24" w14:textId="6F360868" w:rsidR="00745584" w:rsidRDefault="00745584" w:rsidP="00787664">
      <w:r>
        <w:t xml:space="preserve">                 Si</w:t>
      </w:r>
      <w:r w:rsidR="008F5428">
        <w:t xml:space="preserve"> </w:t>
      </w:r>
      <w:proofErr w:type="spellStart"/>
      <w:r w:rsidR="00333BBF">
        <w:t>es_critico</w:t>
      </w:r>
      <w:proofErr w:type="spellEnd"/>
      <w:r w:rsidR="00333BBF">
        <w:t xml:space="preserve"> = </w:t>
      </w:r>
      <w:proofErr w:type="spellStart"/>
      <w:r w:rsidR="00333BBF">
        <w:t>Falso</w:t>
      </w:r>
      <w:proofErr w:type="spellEnd"/>
      <w:r w:rsidR="00333BBF">
        <w:t xml:space="preserve"> </w:t>
      </w:r>
      <w:proofErr w:type="spellStart"/>
      <w:r w:rsidR="00333BBF">
        <w:t>Entonces</w:t>
      </w:r>
      <w:proofErr w:type="spellEnd"/>
      <w:r w:rsidR="00333BBF">
        <w:t xml:space="preserve"> </w:t>
      </w:r>
    </w:p>
    <w:p w14:paraId="7060B052" w14:textId="24D554DE" w:rsidR="00A51EC6" w:rsidRDefault="00A51EC6" w:rsidP="00787664">
      <w:r>
        <w:t xml:space="preserve">                    </w:t>
      </w:r>
      <w:proofErr w:type="spellStart"/>
      <w:r>
        <w:t>Prioridad</w:t>
      </w:r>
      <w:proofErr w:type="spellEnd"/>
      <w:r>
        <w:t xml:space="preserve"> ← “BAJA”</w:t>
      </w:r>
    </w:p>
    <w:p w14:paraId="4859393E" w14:textId="31C6CFB5" w:rsidR="00A51EC6" w:rsidRDefault="00A51EC6" w:rsidP="00787664">
      <w:r>
        <w:t xml:space="preserve">                    </w:t>
      </w:r>
      <w:proofErr w:type="spellStart"/>
      <w:r>
        <w:t>Tiempo_respuesta</w:t>
      </w:r>
      <w:proofErr w:type="spellEnd"/>
      <w:r>
        <w:t xml:space="preserve"> ← 24</w:t>
      </w:r>
      <w:r w:rsidR="00BA29A9">
        <w:t xml:space="preserve"> horas</w:t>
      </w:r>
    </w:p>
    <w:p w14:paraId="21F5D851" w14:textId="77777777" w:rsidR="00A51EC6" w:rsidRDefault="00A51EC6" w:rsidP="00787664">
      <w:r>
        <w:t xml:space="preserve">                </w:t>
      </w:r>
      <w:proofErr w:type="spellStart"/>
      <w:r>
        <w:t>FinSi</w:t>
      </w:r>
      <w:proofErr w:type="spellEnd"/>
    </w:p>
    <w:p w14:paraId="6F785844" w14:textId="77777777" w:rsidR="00A51EC6" w:rsidRDefault="00A51EC6" w:rsidP="00787664">
      <w:r>
        <w:t xml:space="preserve">            </w:t>
      </w:r>
      <w:proofErr w:type="spellStart"/>
      <w:r>
        <w:t>FinSi</w:t>
      </w:r>
      <w:proofErr w:type="spellEnd"/>
    </w:p>
    <w:p w14:paraId="76DF156C" w14:textId="77777777" w:rsidR="00A51EC6" w:rsidRDefault="00A51EC6" w:rsidP="00787664"/>
    <w:p w14:paraId="6745BFA7" w14:textId="4D9F136C" w:rsidR="00A51EC6" w:rsidRDefault="00A51EC6" w:rsidP="00787664">
      <w:r>
        <w:t xml:space="preserve">            </w:t>
      </w:r>
      <w:proofErr w:type="spellStart"/>
      <w:r>
        <w:t>RegistrarTicket</w:t>
      </w:r>
      <w:proofErr w:type="spellEnd"/>
      <w:r w:rsidR="00D1658B">
        <w:t xml:space="preserve"> </w:t>
      </w:r>
      <w:r>
        <w:t>(</w:t>
      </w:r>
      <w:proofErr w:type="spellStart"/>
      <w:r>
        <w:t>codigo_solicitante</w:t>
      </w:r>
      <w:proofErr w:type="spellEnd"/>
      <w:r>
        <w:t xml:space="preserve">, </w:t>
      </w:r>
      <w:proofErr w:type="spellStart"/>
      <w:r>
        <w:t>prioridad</w:t>
      </w:r>
      <w:proofErr w:type="spellEnd"/>
      <w:r>
        <w:t>)</w:t>
      </w:r>
    </w:p>
    <w:p w14:paraId="79D64766" w14:textId="77777777" w:rsidR="00A51EC6" w:rsidRDefault="00A51EC6" w:rsidP="00787664"/>
    <w:p w14:paraId="2C7E1D2D" w14:textId="389FD81E" w:rsidR="00A51EC6" w:rsidRDefault="00A51EC6" w:rsidP="00787664">
      <w:r>
        <w:t xml:space="preserve">            </w:t>
      </w:r>
      <w:proofErr w:type="spellStart"/>
      <w:r>
        <w:t>Escribir</w:t>
      </w:r>
      <w:proofErr w:type="spellEnd"/>
      <w:r>
        <w:t xml:space="preserve"> “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: “, </w:t>
      </w:r>
      <w:proofErr w:type="spellStart"/>
      <w:r>
        <w:t>prioridad</w:t>
      </w:r>
      <w:proofErr w:type="spellEnd"/>
    </w:p>
    <w:p w14:paraId="7D320A41" w14:textId="1E4984D6" w:rsidR="00A51EC6" w:rsidRDefault="00A51EC6" w:rsidP="00787664">
      <w:r>
        <w:t xml:space="preserve">            </w:t>
      </w:r>
      <w:proofErr w:type="spellStart"/>
      <w:r>
        <w:t>Escribir</w:t>
      </w:r>
      <w:proofErr w:type="spellEnd"/>
      <w:r>
        <w:t xml:space="preserve"> “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: “, </w:t>
      </w:r>
      <w:proofErr w:type="spellStart"/>
      <w:r>
        <w:t>tiempo_respuesta</w:t>
      </w:r>
      <w:proofErr w:type="spellEnd"/>
      <w:r>
        <w:t>, “ horas”</w:t>
      </w:r>
    </w:p>
    <w:p w14:paraId="03C067B0" w14:textId="77777777" w:rsidR="00A51EC6" w:rsidRDefault="00A51EC6" w:rsidP="00787664">
      <w:r>
        <w:t xml:space="preserve">        </w:t>
      </w:r>
      <w:proofErr w:type="spellStart"/>
      <w:r>
        <w:t>FinSi</w:t>
      </w:r>
      <w:proofErr w:type="spellEnd"/>
    </w:p>
    <w:p w14:paraId="1B6D837E" w14:textId="7852627F" w:rsidR="00A51EC6" w:rsidRDefault="00A51EC6" w:rsidP="00787664">
      <w:r>
        <w:t xml:space="preserve">  </w:t>
      </w:r>
    </w:p>
    <w:p w14:paraId="535A47F9" w14:textId="77777777" w:rsidR="00A51EC6" w:rsidRPr="00787664" w:rsidRDefault="00A51EC6" w:rsidP="00787664">
      <w:r>
        <w:t>Fin</w:t>
      </w:r>
    </w:p>
    <w:p w14:paraId="25D25C81" w14:textId="221BD7B8" w:rsidR="006761E1" w:rsidRDefault="006761E1"/>
    <w:p w14:paraId="2BF5CE23" w14:textId="77777777" w:rsidR="00735D2A" w:rsidRDefault="0073608E">
      <w:pPr>
        <w:pStyle w:val="Ttulo2"/>
      </w:pPr>
      <w:r>
        <w:t>3.c. Ambigüedad identificada</w:t>
      </w:r>
    </w:p>
    <w:p w14:paraId="0FF1CFD6" w14:textId="28BEA606" w:rsidR="00735D2A" w:rsidRDefault="002B6C0E">
      <w:pPr>
        <w:spacing w:after="120"/>
      </w:pPr>
      <w:r>
        <w:t xml:space="preserve">Al </w:t>
      </w:r>
      <w:proofErr w:type="spellStart"/>
      <w:r>
        <w:t>traducir</w:t>
      </w:r>
      <w:proofErr w:type="spellEnd"/>
      <w:r>
        <w:t xml:space="preserve"> mi </w:t>
      </w:r>
      <w:proofErr w:type="spellStart"/>
      <w:r>
        <w:t>frase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natural a </w:t>
      </w:r>
      <w:proofErr w:type="spellStart"/>
      <w:r w:rsidR="009F1D4E">
        <w:t>pseudocódigo</w:t>
      </w:r>
      <w:proofErr w:type="spellEnd"/>
      <w:r w:rsidR="009F1D4E">
        <w:t xml:space="preserve"> note </w:t>
      </w:r>
      <w:proofErr w:type="spellStart"/>
      <w:r w:rsidR="009F1D4E">
        <w:t>que</w:t>
      </w:r>
      <w:proofErr w:type="spellEnd"/>
      <w:r w:rsidR="009F1D4E">
        <w:t xml:space="preserve"> la </w:t>
      </w:r>
      <w:proofErr w:type="spellStart"/>
      <w:r w:rsidR="009F1D4E">
        <w:t>expresion</w:t>
      </w:r>
      <w:proofErr w:type="spellEnd"/>
      <w:r w:rsidR="00DB4BBD">
        <w:t xml:space="preserve"> “</w:t>
      </w:r>
      <w:proofErr w:type="spellStart"/>
      <w:r w:rsidR="00DB4BBD">
        <w:t>en</w:t>
      </w:r>
      <w:proofErr w:type="spellEnd"/>
      <w:r w:rsidR="00DB4BBD">
        <w:t xml:space="preserve"> </w:t>
      </w:r>
      <w:proofErr w:type="spellStart"/>
      <w:r w:rsidR="00DB4BBD">
        <w:t>cualquier</w:t>
      </w:r>
      <w:proofErr w:type="spellEnd"/>
      <w:r w:rsidR="00DB4BBD">
        <w:t xml:space="preserve"> </w:t>
      </w:r>
      <w:proofErr w:type="spellStart"/>
      <w:r w:rsidR="00DB4BBD">
        <w:t>otro</w:t>
      </w:r>
      <w:proofErr w:type="spellEnd"/>
      <w:r w:rsidR="00DB4BBD">
        <w:t xml:space="preserve"> </w:t>
      </w:r>
      <w:proofErr w:type="spellStart"/>
      <w:r w:rsidR="00DB4BBD">
        <w:t>caso,la</w:t>
      </w:r>
      <w:proofErr w:type="spellEnd"/>
      <w:r w:rsidR="00DB4BBD">
        <w:t xml:space="preserve"> </w:t>
      </w:r>
      <w:proofErr w:type="spellStart"/>
      <w:r w:rsidR="00DB4BBD">
        <w:t>prioridad</w:t>
      </w:r>
      <w:proofErr w:type="spellEnd"/>
      <w:r w:rsidR="00DB4BBD">
        <w:t xml:space="preserve"> de BAJA y el </w:t>
      </w:r>
      <w:proofErr w:type="spellStart"/>
      <w:r w:rsidR="00DB4BBD">
        <w:t>tiempo</w:t>
      </w:r>
      <w:proofErr w:type="spellEnd"/>
      <w:r w:rsidR="00DB4BBD">
        <w:t xml:space="preserve"> 24 </w:t>
      </w:r>
      <w:proofErr w:type="spellStart"/>
      <w:r w:rsidR="004C7862">
        <w:t>horas</w:t>
      </w:r>
      <w:r w:rsidR="005D075C">
        <w:t>”,</w:t>
      </w:r>
      <w:r w:rsidR="00CA7831">
        <w:t>no</w:t>
      </w:r>
      <w:proofErr w:type="spellEnd"/>
      <w:r w:rsidR="00CA7831">
        <w:t xml:space="preserve"> era </w:t>
      </w:r>
      <w:proofErr w:type="spellStart"/>
      <w:r w:rsidR="005D075C">
        <w:t>precisa</w:t>
      </w:r>
      <w:proofErr w:type="spellEnd"/>
      <w:r w:rsidR="005D075C">
        <w:t xml:space="preserve"> y </w:t>
      </w:r>
      <w:proofErr w:type="spellStart"/>
      <w:r w:rsidR="005D075C">
        <w:t>estaba</w:t>
      </w:r>
      <w:proofErr w:type="spellEnd"/>
      <w:r w:rsidR="005D075C">
        <w:t xml:space="preserve"> </w:t>
      </w:r>
      <w:proofErr w:type="spellStart"/>
      <w:r w:rsidR="005D075C">
        <w:t>incompleta</w:t>
      </w:r>
      <w:proofErr w:type="spellEnd"/>
      <w:r w:rsidR="005D075C">
        <w:t xml:space="preserve"> </w:t>
      </w:r>
      <w:proofErr w:type="spellStart"/>
      <w:r w:rsidR="005F3D8F">
        <w:t>por</w:t>
      </w:r>
      <w:proofErr w:type="spellEnd"/>
      <w:r w:rsidR="005F3D8F">
        <w:t xml:space="preserve"> </w:t>
      </w:r>
      <w:proofErr w:type="spellStart"/>
      <w:r w:rsidR="005F3D8F">
        <w:t>eso</w:t>
      </w:r>
      <w:proofErr w:type="spellEnd"/>
      <w:r w:rsidR="005F3D8F">
        <w:t xml:space="preserve"> </w:t>
      </w:r>
      <w:proofErr w:type="spellStart"/>
      <w:r w:rsidR="005F3D8F">
        <w:t>en</w:t>
      </w:r>
      <w:proofErr w:type="spellEnd"/>
      <w:r w:rsidR="005F3D8F">
        <w:t xml:space="preserve"> mi </w:t>
      </w:r>
      <w:proofErr w:type="spellStart"/>
      <w:r w:rsidR="005F3D8F">
        <w:t>pseudocódigo</w:t>
      </w:r>
      <w:proofErr w:type="spellEnd"/>
      <w:r w:rsidR="005F3D8F">
        <w:t xml:space="preserve">  </w:t>
      </w:r>
      <w:proofErr w:type="spellStart"/>
      <w:r w:rsidR="005F3D8F">
        <w:t>puse</w:t>
      </w:r>
      <w:proofErr w:type="spellEnd"/>
      <w:r w:rsidR="005F3D8F">
        <w:t xml:space="preserve"> </w:t>
      </w:r>
      <w:proofErr w:type="spellStart"/>
      <w:r w:rsidR="005F3D8F">
        <w:t>que</w:t>
      </w:r>
      <w:proofErr w:type="spellEnd"/>
      <w:r w:rsidR="005F3D8F">
        <w:t xml:space="preserve"> </w:t>
      </w:r>
      <w:proofErr w:type="spellStart"/>
      <w:r w:rsidR="005F3D8F">
        <w:t>si</w:t>
      </w:r>
      <w:proofErr w:type="spellEnd"/>
      <w:r w:rsidR="005F3D8F">
        <w:t xml:space="preserve"> el </w:t>
      </w:r>
      <w:proofErr w:type="spellStart"/>
      <w:r w:rsidR="005F3D8F">
        <w:t>caso</w:t>
      </w:r>
      <w:proofErr w:type="spellEnd"/>
      <w:r w:rsidR="005F3D8F">
        <w:t xml:space="preserve"> no era </w:t>
      </w:r>
      <w:proofErr w:type="spellStart"/>
      <w:r w:rsidR="005F3D8F">
        <w:t>crítico</w:t>
      </w:r>
      <w:proofErr w:type="spellEnd"/>
      <w:r w:rsidR="005F3D8F">
        <w:t xml:space="preserve"> </w:t>
      </w:r>
      <w:proofErr w:type="spellStart"/>
      <w:r w:rsidR="00D1658B">
        <w:t>entonces</w:t>
      </w:r>
      <w:proofErr w:type="spellEnd"/>
      <w:r w:rsidR="00D1658B">
        <w:t xml:space="preserve"> la </w:t>
      </w:r>
      <w:proofErr w:type="spellStart"/>
      <w:r w:rsidR="00D1658B">
        <w:t>prioridad</w:t>
      </w:r>
      <w:proofErr w:type="spellEnd"/>
      <w:r w:rsidR="00D1658B">
        <w:t xml:space="preserve"> </w:t>
      </w:r>
      <w:proofErr w:type="spellStart"/>
      <w:r w:rsidR="00D1658B">
        <w:t>será</w:t>
      </w:r>
      <w:proofErr w:type="spellEnd"/>
      <w:r w:rsidR="00D1658B">
        <w:t xml:space="preserve"> </w:t>
      </w:r>
      <w:proofErr w:type="spellStart"/>
      <w:r w:rsidR="00D1658B">
        <w:t>baja</w:t>
      </w:r>
      <w:proofErr w:type="spellEnd"/>
      <w:r w:rsidR="00E06A1A">
        <w:t xml:space="preserve"> con </w:t>
      </w:r>
      <w:proofErr w:type="spellStart"/>
      <w:r w:rsidR="00E06A1A">
        <w:t>tiempo</w:t>
      </w:r>
      <w:proofErr w:type="spellEnd"/>
      <w:r w:rsidR="00E06A1A">
        <w:t xml:space="preserve"> de </w:t>
      </w:r>
      <w:proofErr w:type="spellStart"/>
      <w:r w:rsidR="00E06A1A">
        <w:t>respuesta</w:t>
      </w:r>
      <w:proofErr w:type="spellEnd"/>
      <w:r w:rsidR="00E06A1A">
        <w:t xml:space="preserve"> de 24 horas.</w:t>
      </w:r>
    </w:p>
    <w:p w14:paraId="45A58F02" w14:textId="70597FD2" w:rsidR="00735D2A" w:rsidRDefault="00735D2A" w:rsidP="00823680">
      <w:pPr>
        <w:spacing w:after="120"/>
      </w:pPr>
    </w:p>
    <w:p w14:paraId="6CA4BED8" w14:textId="529F340B" w:rsidR="00735D2A" w:rsidRDefault="00735D2A">
      <w:pPr>
        <w:spacing w:after="120"/>
      </w:pPr>
    </w:p>
    <w:p w14:paraId="47608D67" w14:textId="3E2A1AF8" w:rsidR="00735D2A" w:rsidRDefault="0073608E">
      <w:r>
        <w:br w:type="page"/>
      </w:r>
    </w:p>
    <w:p w14:paraId="14B7F734" w14:textId="2F9FB9DC" w:rsidR="00735D2A" w:rsidRDefault="00735D2A"/>
    <w:sectPr w:rsidR="00735D2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5F0739"/>
    <w:multiLevelType w:val="hybridMultilevel"/>
    <w:tmpl w:val="7C32F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644BF"/>
    <w:multiLevelType w:val="hybridMultilevel"/>
    <w:tmpl w:val="1B12C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750760">
    <w:abstractNumId w:val="8"/>
  </w:num>
  <w:num w:numId="2" w16cid:durableId="782727158">
    <w:abstractNumId w:val="6"/>
  </w:num>
  <w:num w:numId="3" w16cid:durableId="529955830">
    <w:abstractNumId w:val="5"/>
  </w:num>
  <w:num w:numId="4" w16cid:durableId="462039254">
    <w:abstractNumId w:val="4"/>
  </w:num>
  <w:num w:numId="5" w16cid:durableId="353506166">
    <w:abstractNumId w:val="7"/>
  </w:num>
  <w:num w:numId="6" w16cid:durableId="370572910">
    <w:abstractNumId w:val="3"/>
  </w:num>
  <w:num w:numId="7" w16cid:durableId="653146175">
    <w:abstractNumId w:val="2"/>
  </w:num>
  <w:num w:numId="8" w16cid:durableId="809786504">
    <w:abstractNumId w:val="1"/>
  </w:num>
  <w:num w:numId="9" w16cid:durableId="1267613078">
    <w:abstractNumId w:val="0"/>
  </w:num>
  <w:num w:numId="10" w16cid:durableId="1039860069">
    <w:abstractNumId w:val="9"/>
  </w:num>
  <w:num w:numId="11" w16cid:durableId="6048459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A93"/>
    <w:rsid w:val="00034616"/>
    <w:rsid w:val="00034910"/>
    <w:rsid w:val="00046A6B"/>
    <w:rsid w:val="000571E2"/>
    <w:rsid w:val="0006063C"/>
    <w:rsid w:val="00070CBA"/>
    <w:rsid w:val="000944CF"/>
    <w:rsid w:val="000D205A"/>
    <w:rsid w:val="00103291"/>
    <w:rsid w:val="00126891"/>
    <w:rsid w:val="001413C1"/>
    <w:rsid w:val="0015074B"/>
    <w:rsid w:val="00182CD9"/>
    <w:rsid w:val="001A0C92"/>
    <w:rsid w:val="001D14C6"/>
    <w:rsid w:val="001D748C"/>
    <w:rsid w:val="001E61F5"/>
    <w:rsid w:val="0022201A"/>
    <w:rsid w:val="00247DD8"/>
    <w:rsid w:val="00256C59"/>
    <w:rsid w:val="00257BC5"/>
    <w:rsid w:val="0026386B"/>
    <w:rsid w:val="00283E4A"/>
    <w:rsid w:val="00291374"/>
    <w:rsid w:val="0029639D"/>
    <w:rsid w:val="002B6C0E"/>
    <w:rsid w:val="00306ACD"/>
    <w:rsid w:val="0031126A"/>
    <w:rsid w:val="003169DF"/>
    <w:rsid w:val="00326F90"/>
    <w:rsid w:val="00333BBF"/>
    <w:rsid w:val="00347D34"/>
    <w:rsid w:val="00387800"/>
    <w:rsid w:val="003A414C"/>
    <w:rsid w:val="0043485E"/>
    <w:rsid w:val="00437B4A"/>
    <w:rsid w:val="0047430B"/>
    <w:rsid w:val="004A3308"/>
    <w:rsid w:val="004C7862"/>
    <w:rsid w:val="004D239D"/>
    <w:rsid w:val="004F0B26"/>
    <w:rsid w:val="004F433A"/>
    <w:rsid w:val="00503AB7"/>
    <w:rsid w:val="00523716"/>
    <w:rsid w:val="0052720B"/>
    <w:rsid w:val="00564FA3"/>
    <w:rsid w:val="005B0ECF"/>
    <w:rsid w:val="005D075C"/>
    <w:rsid w:val="005F2C52"/>
    <w:rsid w:val="005F3D8F"/>
    <w:rsid w:val="006009BD"/>
    <w:rsid w:val="00617958"/>
    <w:rsid w:val="00620A5C"/>
    <w:rsid w:val="00646095"/>
    <w:rsid w:val="006644A7"/>
    <w:rsid w:val="006649AF"/>
    <w:rsid w:val="006761E1"/>
    <w:rsid w:val="006A5D2F"/>
    <w:rsid w:val="006A6344"/>
    <w:rsid w:val="006B7333"/>
    <w:rsid w:val="006C3E0D"/>
    <w:rsid w:val="006D2FE9"/>
    <w:rsid w:val="006E1DAB"/>
    <w:rsid w:val="007109C6"/>
    <w:rsid w:val="0071559F"/>
    <w:rsid w:val="00716C8E"/>
    <w:rsid w:val="00724FEB"/>
    <w:rsid w:val="00726470"/>
    <w:rsid w:val="00726C05"/>
    <w:rsid w:val="00730206"/>
    <w:rsid w:val="00735D2A"/>
    <w:rsid w:val="0073608E"/>
    <w:rsid w:val="00745584"/>
    <w:rsid w:val="0077581E"/>
    <w:rsid w:val="00787664"/>
    <w:rsid w:val="007C162D"/>
    <w:rsid w:val="007D0519"/>
    <w:rsid w:val="007D389C"/>
    <w:rsid w:val="007D696E"/>
    <w:rsid w:val="007E637F"/>
    <w:rsid w:val="00801DAA"/>
    <w:rsid w:val="00823081"/>
    <w:rsid w:val="00823680"/>
    <w:rsid w:val="00836848"/>
    <w:rsid w:val="00840D7E"/>
    <w:rsid w:val="0086556A"/>
    <w:rsid w:val="00871903"/>
    <w:rsid w:val="008721D3"/>
    <w:rsid w:val="008767C6"/>
    <w:rsid w:val="008B284E"/>
    <w:rsid w:val="008F5428"/>
    <w:rsid w:val="009B34CA"/>
    <w:rsid w:val="009F1D4E"/>
    <w:rsid w:val="009F5FE5"/>
    <w:rsid w:val="00A02265"/>
    <w:rsid w:val="00A1436F"/>
    <w:rsid w:val="00A314E5"/>
    <w:rsid w:val="00A432F2"/>
    <w:rsid w:val="00A51EC6"/>
    <w:rsid w:val="00A607AF"/>
    <w:rsid w:val="00A74D58"/>
    <w:rsid w:val="00A92C0E"/>
    <w:rsid w:val="00AA1D8D"/>
    <w:rsid w:val="00AE7DD1"/>
    <w:rsid w:val="00B358F1"/>
    <w:rsid w:val="00B42944"/>
    <w:rsid w:val="00B47730"/>
    <w:rsid w:val="00B84B25"/>
    <w:rsid w:val="00B92328"/>
    <w:rsid w:val="00BA29A9"/>
    <w:rsid w:val="00BB79ED"/>
    <w:rsid w:val="00C17AD4"/>
    <w:rsid w:val="00C34CBA"/>
    <w:rsid w:val="00C3534D"/>
    <w:rsid w:val="00C60F3B"/>
    <w:rsid w:val="00C6451E"/>
    <w:rsid w:val="00C80CDA"/>
    <w:rsid w:val="00CA17C2"/>
    <w:rsid w:val="00CA2BC4"/>
    <w:rsid w:val="00CA5208"/>
    <w:rsid w:val="00CA7831"/>
    <w:rsid w:val="00CB0664"/>
    <w:rsid w:val="00CD1A35"/>
    <w:rsid w:val="00D1658B"/>
    <w:rsid w:val="00D56182"/>
    <w:rsid w:val="00DB4BBD"/>
    <w:rsid w:val="00DF7063"/>
    <w:rsid w:val="00E06A1A"/>
    <w:rsid w:val="00E46D7D"/>
    <w:rsid w:val="00E51470"/>
    <w:rsid w:val="00E9174F"/>
    <w:rsid w:val="00E94EAB"/>
    <w:rsid w:val="00EB4932"/>
    <w:rsid w:val="00EB54B1"/>
    <w:rsid w:val="00EC604C"/>
    <w:rsid w:val="00EC6B96"/>
    <w:rsid w:val="00F470B9"/>
    <w:rsid w:val="00F84F58"/>
    <w:rsid w:val="00F9149D"/>
    <w:rsid w:val="00FC693F"/>
    <w:rsid w:val="00F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A72C4"/>
  <w14:defaultImageDpi w14:val="300"/>
  <w15:docId w15:val="{F2B651DC-F380-0D40-BA01-A1335F34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808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duquemiguelangel1@gmail.com</cp:lastModifiedBy>
  <cp:revision>2</cp:revision>
  <dcterms:created xsi:type="dcterms:W3CDTF">2026-09-18T04:51:00Z</dcterms:created>
  <dcterms:modified xsi:type="dcterms:W3CDTF">2026-09-18T04:51:00Z</dcterms:modified>
  <cp:category/>
</cp:coreProperties>
</file>